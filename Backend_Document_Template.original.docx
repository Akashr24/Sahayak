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46CA5" w14:textId="77777777" w:rsidR="00DE17BC" w:rsidRDefault="00000000">
      <w:pPr>
        <w:spacing w:before="700"/>
        <w:jc w:val="center"/>
      </w:pPr>
      <w:r>
        <w:rPr>
          <w:b/>
          <w:color w:val="236B7A"/>
          <w:sz w:val="26"/>
        </w:rPr>
        <w:t>HPL 2026</w:t>
      </w:r>
    </w:p>
    <w:p w14:paraId="5278B422" w14:textId="77777777" w:rsidR="00DE17BC" w:rsidRDefault="00000000">
      <w:pPr>
        <w:jc w:val="center"/>
      </w:pPr>
      <w:r>
        <w:rPr>
          <w:b/>
          <w:color w:val="174A5B"/>
          <w:sz w:val="56"/>
        </w:rPr>
        <w:t>WEEK 1 — BACKEND</w:t>
      </w:r>
    </w:p>
    <w:p w14:paraId="7BA34D0C" w14:textId="77777777" w:rsidR="00DE17BC" w:rsidRDefault="00000000">
      <w:pPr>
        <w:jc w:val="center"/>
      </w:pPr>
      <w:r>
        <w:rPr>
          <w:b/>
          <w:sz w:val="34"/>
        </w:rPr>
        <w:t>Technical Design &amp; Architecture Template</w:t>
      </w:r>
    </w:p>
    <w:p w14:paraId="42CFB740" w14:textId="77777777" w:rsidR="00DE17BC" w:rsidRDefault="00000000">
      <w:pPr>
        <w:jc w:val="center"/>
      </w:pPr>
      <w:r>
        <w:rPr>
          <w:color w:val="66757C"/>
        </w:rPr>
        <w:t>HPL 2026 • SMVITM Bantakal • in association with Code Troopers</w:t>
      </w:r>
    </w:p>
    <w:p w14:paraId="35B5EFB0" w14:textId="77777777" w:rsidR="00DE17BC" w:rsidRDefault="00DE17BC">
      <w:pPr>
        <w:spacing w:after="30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032"/>
        <w:gridCol w:w="1584"/>
        <w:gridCol w:w="1152"/>
      </w:tblGrid>
      <w:tr w:rsidR="00DE17BC" w14:paraId="11F6F5CF" w14:textId="77777777">
        <w:trPr>
          <w:jc w:val="center"/>
        </w:trPr>
        <w:tc>
          <w:tcPr>
            <w:tcW w:w="2448" w:type="dxa"/>
            <w:shd w:val="clear" w:color="auto" w:fill="174A5B"/>
            <w:vAlign w:val="center"/>
          </w:tcPr>
          <w:p w14:paraId="1FB8F9D2" w14:textId="77777777" w:rsidR="00DE17BC" w:rsidRDefault="00000000"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w="4032" w:type="dxa"/>
            <w:shd w:val="clear" w:color="auto" w:fill="174A5B"/>
            <w:vAlign w:val="center"/>
          </w:tcPr>
          <w:p w14:paraId="1654C0B0" w14:textId="77777777" w:rsidR="00DE17BC" w:rsidRDefault="00000000"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w="1584" w:type="dxa"/>
            <w:shd w:val="clear" w:color="auto" w:fill="174A5B"/>
            <w:vAlign w:val="center"/>
          </w:tcPr>
          <w:p w14:paraId="4C70D9C8" w14:textId="77777777" w:rsidR="00DE17BC" w:rsidRDefault="00000000">
            <w:r>
              <w:rPr>
                <w:b/>
                <w:color w:val="FFFFFF"/>
                <w:sz w:val="18"/>
              </w:rPr>
              <w:t>TRACK</w:t>
            </w:r>
          </w:p>
        </w:tc>
        <w:tc>
          <w:tcPr>
            <w:tcW w:w="1152" w:type="dxa"/>
            <w:shd w:val="clear" w:color="auto" w:fill="174A5B"/>
            <w:vAlign w:val="center"/>
          </w:tcPr>
          <w:p w14:paraId="205FB030" w14:textId="77777777" w:rsidR="00DE17BC" w:rsidRDefault="00000000">
            <w:r>
              <w:rPr>
                <w:b/>
                <w:color w:val="FFFFFF"/>
                <w:sz w:val="18"/>
              </w:rPr>
              <w:t>WEEK</w:t>
            </w:r>
          </w:p>
        </w:tc>
      </w:tr>
      <w:tr w:rsidR="00DE17BC" w14:paraId="0BA3A592" w14:textId="77777777">
        <w:trPr>
          <w:jc w:val="center"/>
        </w:trPr>
        <w:tc>
          <w:tcPr>
            <w:tcW w:w="2448" w:type="dxa"/>
            <w:shd w:val="clear" w:color="auto" w:fill="EAF2F4"/>
            <w:vAlign w:val="center"/>
          </w:tcPr>
          <w:p w14:paraId="4A40CDE8" w14:textId="77777777" w:rsidR="00DE17BC" w:rsidRDefault="00000000">
            <w:r>
              <w:rPr>
                <w:sz w:val="18"/>
              </w:rPr>
              <w:t>[ Team name ]</w:t>
            </w:r>
          </w:p>
        </w:tc>
        <w:tc>
          <w:tcPr>
            <w:tcW w:w="4032" w:type="dxa"/>
            <w:shd w:val="clear" w:color="auto" w:fill="EAF2F4"/>
            <w:vAlign w:val="center"/>
          </w:tcPr>
          <w:p w14:paraId="3328109A" w14:textId="77777777" w:rsidR="00DE17BC" w:rsidRDefault="00000000">
            <w:r>
              <w:rPr>
                <w:sz w:val="18"/>
              </w:rPr>
              <w:t>[ Project name ]</w:t>
            </w:r>
          </w:p>
        </w:tc>
        <w:tc>
          <w:tcPr>
            <w:tcW w:w="1584" w:type="dxa"/>
            <w:shd w:val="clear" w:color="auto" w:fill="EAF2F4"/>
            <w:vAlign w:val="center"/>
          </w:tcPr>
          <w:p w14:paraId="2311BD30" w14:textId="77777777" w:rsidR="00DE17BC" w:rsidRDefault="00000000">
            <w:r>
              <w:rPr>
                <w:sz w:val="18"/>
              </w:rPr>
              <w:t>Backend</w:t>
            </w:r>
          </w:p>
        </w:tc>
        <w:tc>
          <w:tcPr>
            <w:tcW w:w="1152" w:type="dxa"/>
            <w:shd w:val="clear" w:color="auto" w:fill="EAF2F4"/>
            <w:vAlign w:val="center"/>
          </w:tcPr>
          <w:p w14:paraId="7A939AB9" w14:textId="77777777" w:rsidR="00DE17BC" w:rsidRDefault="00000000">
            <w:r>
              <w:rPr>
                <w:sz w:val="18"/>
              </w:rPr>
              <w:t>1</w:t>
            </w:r>
          </w:p>
        </w:tc>
      </w:tr>
    </w:tbl>
    <w:p w14:paraId="201376FB" w14:textId="77777777" w:rsidR="00DE17BC" w:rsidRDefault="00DE17BC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E17BC" w14:paraId="0EDA96BB" w14:textId="77777777">
        <w:trPr>
          <w:jc w:val="center"/>
        </w:trPr>
        <w:tc>
          <w:tcPr>
            <w:tcW w:w="10224" w:type="dxa"/>
            <w:shd w:val="clear" w:color="auto" w:fill="EAF2F4"/>
          </w:tcPr>
          <w:p w14:paraId="25C843B7" w14:textId="77777777" w:rsidR="00DE17BC" w:rsidRDefault="00000000">
            <w:r>
              <w:rPr>
                <w:b/>
                <w:color w:val="174A5B"/>
              </w:rPr>
              <w:t>Purpose of this document</w:t>
            </w:r>
            <w:r>
              <w:rPr>
                <w:b/>
                <w:color w:val="174A5B"/>
              </w:rPr>
              <w:br/>
            </w:r>
            <w:r>
              <w:rPr>
                <w:sz w:val="18"/>
              </w:rPr>
              <w:t>This is the team's Week 1 backend design. It should make the architecture, data model, business logic, APIs, security boundaries, and important backend processes easy for a judge to understand and evaluate.</w:t>
            </w:r>
          </w:p>
        </w:tc>
      </w:tr>
    </w:tbl>
    <w:p w14:paraId="72D52FD7" w14:textId="77777777" w:rsidR="00DE17BC" w:rsidRDefault="00DE17BC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E17BC" w14:paraId="4BB4CC6F" w14:textId="77777777">
        <w:trPr>
          <w:jc w:val="center"/>
        </w:trPr>
        <w:tc>
          <w:tcPr>
            <w:tcW w:w="10224" w:type="dxa"/>
            <w:shd w:val="clear" w:color="auto" w:fill="EAF2F4"/>
          </w:tcPr>
          <w:p w14:paraId="779935E0" w14:textId="77777777" w:rsidR="00DE17BC" w:rsidRDefault="00000000">
            <w:r>
              <w:rPr>
                <w:b/>
                <w:color w:val="174A5B"/>
              </w:rPr>
              <w:t>Judge-first principle</w:t>
            </w:r>
            <w:r>
              <w:rPr>
                <w:b/>
                <w:color w:val="174A5B"/>
              </w:rPr>
              <w:br/>
            </w:r>
            <w:r>
              <w:rPr>
                <w:sz w:val="18"/>
              </w:rPr>
              <w:t>Prefer diagrams, tables, concise decisions, and concrete examples over generic architecture prose. A judge should be able to understand the system quickly and trace an important requirement from workflow → business rule → API → database.</w:t>
            </w:r>
          </w:p>
        </w:tc>
      </w:tr>
    </w:tbl>
    <w:p w14:paraId="7213941D" w14:textId="77777777" w:rsidR="00DE17BC" w:rsidRDefault="00DE17BC">
      <w:pPr>
        <w:spacing w:after="40"/>
      </w:pPr>
    </w:p>
    <w:p w14:paraId="74261BE9" w14:textId="77777777" w:rsidR="00DE17BC" w:rsidRDefault="00000000">
      <w:r>
        <w:br w:type="page"/>
      </w:r>
    </w:p>
    <w:p w14:paraId="7509B1C0" w14:textId="77777777" w:rsidR="00DE17BC" w:rsidRDefault="00000000">
      <w:pPr>
        <w:pStyle w:val="Heading1"/>
      </w:pPr>
      <w:r>
        <w:lastRenderedPageBreak/>
        <w:t>1. System Overview</w:t>
      </w:r>
    </w:p>
    <w:p w14:paraId="0FF5198D" w14:textId="77777777" w:rsidR="00DE17BC" w:rsidRDefault="00000000">
      <w:pPr>
        <w:spacing w:after="100"/>
      </w:pPr>
      <w:r>
        <w:rPr>
          <w:i/>
          <w:color w:val="66757C"/>
        </w:rPr>
        <w:t>Give a concise overview of what the backend is responsible for. Do not write a general project introduction.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DE17BC" w14:paraId="3C63361A" w14:textId="77777777">
        <w:trPr>
          <w:jc w:val="center"/>
        </w:trPr>
        <w:tc>
          <w:tcPr>
            <w:tcW w:w="2880" w:type="dxa"/>
            <w:shd w:val="clear" w:color="auto" w:fill="174A5B"/>
            <w:vAlign w:val="center"/>
          </w:tcPr>
          <w:p w14:paraId="48E1E102" w14:textId="77777777" w:rsidR="00DE17BC" w:rsidRDefault="00000000"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6912" w:type="dxa"/>
            <w:shd w:val="clear" w:color="auto" w:fill="174A5B"/>
            <w:vAlign w:val="center"/>
          </w:tcPr>
          <w:p w14:paraId="1C81D8B4" w14:textId="77777777" w:rsidR="00DE17BC" w:rsidRDefault="00000000">
            <w:r>
              <w:rPr>
                <w:b/>
                <w:color w:val="FFFFFF"/>
                <w:sz w:val="16"/>
              </w:rPr>
              <w:t>Details</w:t>
            </w:r>
          </w:p>
        </w:tc>
      </w:tr>
      <w:tr w:rsidR="00DE17BC" w14:paraId="3A747293" w14:textId="77777777">
        <w:trPr>
          <w:jc w:val="center"/>
        </w:trPr>
        <w:tc>
          <w:tcPr>
            <w:tcW w:w="2880" w:type="dxa"/>
            <w:shd w:val="clear" w:color="auto" w:fill="EAF2F4"/>
            <w:vAlign w:val="center"/>
          </w:tcPr>
          <w:p w14:paraId="451F4C93" w14:textId="7B4C3409" w:rsidR="00DE17BC" w:rsidRPr="00745243" w:rsidRDefault="00745243">
            <w:pPr>
              <w:rPr>
                <w:sz w:val="16"/>
                <w:szCs w:val="16"/>
              </w:rPr>
            </w:pPr>
            <w:r w:rsidRPr="00745243">
              <w:rPr>
                <w:sz w:val="16"/>
                <w:szCs w:val="16"/>
              </w:rPr>
              <w:t>Backend Responsibility</w:t>
            </w:r>
          </w:p>
        </w:tc>
        <w:tc>
          <w:tcPr>
            <w:tcW w:w="6912" w:type="dxa"/>
            <w:shd w:val="clear" w:color="auto" w:fill="EAF2F4"/>
            <w:vAlign w:val="center"/>
          </w:tcPr>
          <w:p w14:paraId="5CC98808" w14:textId="7B3DBCAB" w:rsidR="00DE17BC" w:rsidRDefault="00000000">
            <w:r>
              <w:rPr>
                <w:sz w:val="16"/>
              </w:rPr>
              <w:t>[</w:t>
            </w:r>
            <w:r w:rsidR="00745243" w:rsidRPr="00745243">
              <w:rPr>
                <w:sz w:val="16"/>
              </w:rPr>
              <w:t>What does this backend own and do</w:t>
            </w:r>
            <w:r>
              <w:rPr>
                <w:sz w:val="16"/>
              </w:rPr>
              <w:t>? ]</w:t>
            </w:r>
          </w:p>
        </w:tc>
      </w:tr>
      <w:tr w:rsidR="00DE17BC" w14:paraId="4370A573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05C38D0" w14:textId="77777777" w:rsidR="00DE17BC" w:rsidRDefault="00000000">
            <w:r>
              <w:rPr>
                <w:sz w:val="16"/>
              </w:rPr>
              <w:t>Primary actors / roles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0CFC3B03" w14:textId="77777777" w:rsidR="00DE17BC" w:rsidRDefault="00000000">
            <w:r>
              <w:rPr>
                <w:sz w:val="16"/>
              </w:rPr>
              <w:t>[ e.g. Senior Citizen, Volunteer, Police Admin ]</w:t>
            </w:r>
          </w:p>
        </w:tc>
      </w:tr>
      <w:tr w:rsidR="00DE17BC" w14:paraId="69EEDA6B" w14:textId="77777777">
        <w:trPr>
          <w:jc w:val="center"/>
        </w:trPr>
        <w:tc>
          <w:tcPr>
            <w:tcW w:w="2880" w:type="dxa"/>
            <w:shd w:val="clear" w:color="auto" w:fill="EAF2F4"/>
            <w:vAlign w:val="center"/>
          </w:tcPr>
          <w:p w14:paraId="538811EE" w14:textId="4DD5C387" w:rsidR="00DE17BC" w:rsidRDefault="00745243">
            <w:r w:rsidRPr="00745243">
              <w:rPr>
                <w:sz w:val="16"/>
              </w:rPr>
              <w:t>Functional Decomposition</w:t>
            </w:r>
          </w:p>
        </w:tc>
        <w:tc>
          <w:tcPr>
            <w:tcW w:w="6912" w:type="dxa"/>
            <w:shd w:val="clear" w:color="auto" w:fill="EAF2F4"/>
            <w:vAlign w:val="center"/>
          </w:tcPr>
          <w:p w14:paraId="2624B98B" w14:textId="4ED884FF" w:rsidR="00DE17BC" w:rsidRDefault="00000000">
            <w:r>
              <w:rPr>
                <w:sz w:val="16"/>
              </w:rPr>
              <w:t>[</w:t>
            </w:r>
            <w:r w:rsidR="00745243" w:rsidRPr="00745243">
              <w:rPr>
                <w:sz w:val="16"/>
              </w:rPr>
              <w:t>What logical modules make up the backend?</w:t>
            </w:r>
            <w:r>
              <w:rPr>
                <w:sz w:val="16"/>
              </w:rPr>
              <w:t xml:space="preserve"> ]</w:t>
            </w:r>
          </w:p>
        </w:tc>
      </w:tr>
      <w:tr w:rsidR="00DE17BC" w14:paraId="68DB9426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B3E1B4F" w14:textId="77777777" w:rsidR="00DE17BC" w:rsidRDefault="00000000">
            <w:r>
              <w:rPr>
                <w:sz w:val="16"/>
              </w:rPr>
              <w:t>Main entities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68AA5068" w14:textId="77777777" w:rsidR="00DE17BC" w:rsidRDefault="00000000">
            <w:r>
              <w:rPr>
                <w:sz w:val="16"/>
              </w:rPr>
              <w:t>[ List the important domain entities ]</w:t>
            </w:r>
          </w:p>
        </w:tc>
      </w:tr>
    </w:tbl>
    <w:p w14:paraId="73DA2137" w14:textId="77777777" w:rsidR="00DE17BC" w:rsidRDefault="00000000">
      <w:pPr>
        <w:pStyle w:val="Heading1"/>
      </w:pPr>
      <w:r>
        <w:t>2. Backend Architecture</w:t>
      </w:r>
    </w:p>
    <w:p w14:paraId="12391EA3" w14:textId="77777777" w:rsidR="00DE17BC" w:rsidRDefault="00000000">
      <w:pPr>
        <w:spacing w:after="100"/>
      </w:pPr>
      <w:r>
        <w:rPr>
          <w:i/>
          <w:color w:val="66757C"/>
        </w:rPr>
        <w:t>Insert one clear architecture diagram. Show clients, backend components, database, queues/workers, and external services where applicable.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E17BC" w14:paraId="59C0DF2C" w14:textId="77777777">
        <w:trPr>
          <w:jc w:val="center"/>
        </w:trPr>
        <w:tc>
          <w:tcPr>
            <w:tcW w:w="10224" w:type="dxa"/>
            <w:shd w:val="clear" w:color="auto" w:fill="EAF2F4"/>
          </w:tcPr>
          <w:p w14:paraId="34591D2C" w14:textId="77777777" w:rsidR="00DE17BC" w:rsidRDefault="00000000">
            <w:r>
              <w:rPr>
                <w:b/>
                <w:color w:val="174A5B"/>
              </w:rPr>
              <w:t>Architecture diagram</w:t>
            </w:r>
            <w:r>
              <w:rPr>
                <w:b/>
                <w:color w:val="174A5B"/>
              </w:rPr>
              <w:br/>
            </w:r>
            <w:r>
              <w:rPr>
                <w:sz w:val="18"/>
              </w:rPr>
              <w:t>Use a single diagram that shows how major components communicate. Avoid detailed class diagrams here.</w:t>
            </w:r>
          </w:p>
        </w:tc>
      </w:tr>
    </w:tbl>
    <w:p w14:paraId="573E920B" w14:textId="77777777" w:rsidR="00DE17BC" w:rsidRDefault="00DE17BC">
      <w:pPr>
        <w:spacing w:after="40"/>
      </w:pPr>
    </w:p>
    <w:p w14:paraId="1675A1E4" w14:textId="77777777" w:rsidR="00DE17BC" w:rsidRDefault="00000000">
      <w:pPr>
        <w:spacing w:after="100"/>
      </w:pPr>
      <w:r>
        <w:rPr>
          <w:i/>
          <w:color w:val="66757C"/>
        </w:rPr>
        <w:t>[ INSERT ARCHITECTURE DIAGRAM HERE ]</w:t>
      </w:r>
    </w:p>
    <w:p w14:paraId="39D05EE7" w14:textId="77777777" w:rsidR="00DE17BC" w:rsidRDefault="00000000">
      <w:pPr>
        <w:pStyle w:val="Heading2"/>
      </w:pPr>
      <w:r>
        <w:t>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5040"/>
        <w:gridCol w:w="2880"/>
      </w:tblGrid>
      <w:tr w:rsidR="00DE17BC" w14:paraId="47139D17" w14:textId="77777777">
        <w:trPr>
          <w:jc w:val="center"/>
        </w:trPr>
        <w:tc>
          <w:tcPr>
            <w:tcW w:w="2304" w:type="dxa"/>
            <w:shd w:val="clear" w:color="auto" w:fill="174A5B"/>
            <w:vAlign w:val="center"/>
          </w:tcPr>
          <w:p w14:paraId="09D58ACE" w14:textId="77777777" w:rsidR="00DE17BC" w:rsidRDefault="00000000"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5040" w:type="dxa"/>
            <w:shd w:val="clear" w:color="auto" w:fill="174A5B"/>
            <w:vAlign w:val="center"/>
          </w:tcPr>
          <w:p w14:paraId="603AADDE" w14:textId="77777777" w:rsidR="00DE17BC" w:rsidRDefault="00000000"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w="2880" w:type="dxa"/>
            <w:shd w:val="clear" w:color="auto" w:fill="174A5B"/>
            <w:vAlign w:val="center"/>
          </w:tcPr>
          <w:p w14:paraId="462CFDDB" w14:textId="77777777" w:rsidR="00DE17BC" w:rsidRDefault="00000000">
            <w:r>
              <w:rPr>
                <w:b/>
                <w:color w:val="FFFFFF"/>
                <w:sz w:val="16"/>
              </w:rPr>
              <w:t>Technology</w:t>
            </w:r>
          </w:p>
        </w:tc>
      </w:tr>
      <w:tr w:rsidR="00DE17BC" w14:paraId="58A716C6" w14:textId="77777777">
        <w:trPr>
          <w:jc w:val="center"/>
        </w:trPr>
        <w:tc>
          <w:tcPr>
            <w:tcW w:w="2304" w:type="dxa"/>
            <w:shd w:val="clear" w:color="auto" w:fill="EAF2F4"/>
            <w:vAlign w:val="center"/>
          </w:tcPr>
          <w:p w14:paraId="567E4FB9" w14:textId="77777777" w:rsidR="00DE17BC" w:rsidRDefault="00000000">
            <w:r>
              <w:rPr>
                <w:sz w:val="16"/>
              </w:rPr>
              <w:t>API / Server</w:t>
            </w:r>
          </w:p>
        </w:tc>
        <w:tc>
          <w:tcPr>
            <w:tcW w:w="5040" w:type="dxa"/>
            <w:shd w:val="clear" w:color="auto" w:fill="EAF2F4"/>
            <w:vAlign w:val="center"/>
          </w:tcPr>
          <w:p w14:paraId="46C55A47" w14:textId="77777777" w:rsidR="00DE17BC" w:rsidRDefault="00000000">
            <w:r>
              <w:rPr>
                <w:sz w:val="16"/>
              </w:rPr>
              <w:t>[ What does this component do? ]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1C25291E" w14:textId="77777777" w:rsidR="00DE17BC" w:rsidRDefault="00000000">
            <w:r>
              <w:rPr>
                <w:sz w:val="16"/>
              </w:rPr>
              <w:t>[ Framework / runtime ]</w:t>
            </w:r>
          </w:p>
        </w:tc>
      </w:tr>
      <w:tr w:rsidR="00DE17BC" w14:paraId="221F491F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1D219095" w14:textId="77777777" w:rsidR="00DE17BC" w:rsidRDefault="00000000">
            <w:r>
              <w:rPr>
                <w:sz w:val="16"/>
              </w:rPr>
              <w:t>Database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2BB47820" w14:textId="77777777" w:rsidR="00DE17BC" w:rsidRDefault="00000000">
            <w:r>
              <w:rPr>
                <w:sz w:val="16"/>
              </w:rPr>
              <w:t>[ What data does it own? ]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5712EDA" w14:textId="77777777" w:rsidR="00DE17BC" w:rsidRDefault="00000000">
            <w:r>
              <w:rPr>
                <w:sz w:val="16"/>
              </w:rPr>
              <w:t>[ DB ]</w:t>
            </w:r>
          </w:p>
        </w:tc>
      </w:tr>
      <w:tr w:rsidR="00DE17BC" w14:paraId="2852496B" w14:textId="77777777">
        <w:trPr>
          <w:jc w:val="center"/>
        </w:trPr>
        <w:tc>
          <w:tcPr>
            <w:tcW w:w="2304" w:type="dxa"/>
            <w:shd w:val="clear" w:color="auto" w:fill="EAF2F4"/>
            <w:vAlign w:val="center"/>
          </w:tcPr>
          <w:p w14:paraId="254501A1" w14:textId="77777777" w:rsidR="00DE17BC" w:rsidRDefault="00000000">
            <w:r>
              <w:rPr>
                <w:sz w:val="16"/>
              </w:rPr>
              <w:t>Background worker</w:t>
            </w:r>
          </w:p>
        </w:tc>
        <w:tc>
          <w:tcPr>
            <w:tcW w:w="5040" w:type="dxa"/>
            <w:shd w:val="clear" w:color="auto" w:fill="EAF2F4"/>
            <w:vAlign w:val="center"/>
          </w:tcPr>
          <w:p w14:paraId="635C4F62" w14:textId="77777777" w:rsidR="00DE17BC" w:rsidRDefault="00000000">
            <w:r>
              <w:rPr>
                <w:sz w:val="16"/>
              </w:rPr>
              <w:t>[ If applicable ]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675E50E5" w14:textId="77777777" w:rsidR="00DE17BC" w:rsidRDefault="00000000">
            <w:r>
              <w:rPr>
                <w:sz w:val="16"/>
              </w:rPr>
              <w:t>[ Technology ]</w:t>
            </w:r>
          </w:p>
        </w:tc>
      </w:tr>
      <w:tr w:rsidR="00DE17BC" w14:paraId="3EDB1EF3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77D75ABF" w14:textId="77777777" w:rsidR="00DE17BC" w:rsidRDefault="00000000">
            <w:r>
              <w:rPr>
                <w:sz w:val="16"/>
              </w:rPr>
              <w:t>Cache / queue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1BC1392A" w14:textId="77777777" w:rsidR="00DE17BC" w:rsidRDefault="00000000">
            <w:r>
              <w:rPr>
                <w:sz w:val="16"/>
              </w:rPr>
              <w:t>[ If applicable ]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EBAC9C3" w14:textId="77777777" w:rsidR="00DE17BC" w:rsidRDefault="00000000">
            <w:r>
              <w:rPr>
                <w:sz w:val="16"/>
              </w:rPr>
              <w:t>[ Technology ]</w:t>
            </w:r>
          </w:p>
        </w:tc>
      </w:tr>
      <w:tr w:rsidR="00DE17BC" w14:paraId="3771004A" w14:textId="77777777">
        <w:trPr>
          <w:jc w:val="center"/>
        </w:trPr>
        <w:tc>
          <w:tcPr>
            <w:tcW w:w="2304" w:type="dxa"/>
            <w:shd w:val="clear" w:color="auto" w:fill="EAF2F4"/>
            <w:vAlign w:val="center"/>
          </w:tcPr>
          <w:p w14:paraId="773F1356" w14:textId="77777777" w:rsidR="00DE17BC" w:rsidRDefault="00000000">
            <w:r>
              <w:rPr>
                <w:sz w:val="16"/>
              </w:rPr>
              <w:t>External service</w:t>
            </w:r>
          </w:p>
        </w:tc>
        <w:tc>
          <w:tcPr>
            <w:tcW w:w="5040" w:type="dxa"/>
            <w:shd w:val="clear" w:color="auto" w:fill="EAF2F4"/>
            <w:vAlign w:val="center"/>
          </w:tcPr>
          <w:p w14:paraId="49D5B9E3" w14:textId="77777777" w:rsidR="00DE17BC" w:rsidRDefault="00000000">
            <w:r>
              <w:rPr>
                <w:sz w:val="16"/>
              </w:rPr>
              <w:t>[ If applicable ]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274905D2" w14:textId="77777777" w:rsidR="00DE17BC" w:rsidRDefault="00000000">
            <w:r>
              <w:rPr>
                <w:sz w:val="16"/>
              </w:rPr>
              <w:t>[ Service ]</w:t>
            </w:r>
          </w:p>
        </w:tc>
      </w:tr>
    </w:tbl>
    <w:p w14:paraId="0524D6CD" w14:textId="77777777" w:rsidR="00DE17BC" w:rsidRDefault="00DE17BC">
      <w:pPr>
        <w:spacing w:after="40"/>
      </w:pPr>
    </w:p>
    <w:p w14:paraId="7151279F" w14:textId="77777777" w:rsidR="00DE17BC" w:rsidRDefault="00000000">
      <w:pPr>
        <w:pStyle w:val="Heading2"/>
      </w:pPr>
      <w:r>
        <w:t>Key Architecture Decisions</w:t>
      </w:r>
    </w:p>
    <w:p w14:paraId="516A04F5" w14:textId="77777777" w:rsidR="00DE17BC" w:rsidRDefault="00000000">
      <w:pPr>
        <w:spacing w:after="100"/>
      </w:pPr>
      <w:r>
        <w:rPr>
          <w:i/>
          <w:color w:val="66757C"/>
        </w:rPr>
        <w:t>Only document meaningful decisions. Avoid generic claims such as 'scalable', 'secure', or 'industry standard' without explaining the concrete choice.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92"/>
        <w:gridCol w:w="3744"/>
        <w:gridCol w:w="2448"/>
      </w:tblGrid>
      <w:tr w:rsidR="00DE17BC" w14:paraId="19BEF77E" w14:textId="77777777">
        <w:trPr>
          <w:jc w:val="center"/>
        </w:trPr>
        <w:tc>
          <w:tcPr>
            <w:tcW w:w="1008" w:type="dxa"/>
            <w:shd w:val="clear" w:color="auto" w:fill="174A5B"/>
            <w:vAlign w:val="center"/>
          </w:tcPr>
          <w:p w14:paraId="6B4D1121" w14:textId="77777777" w:rsidR="00DE17BC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592" w:type="dxa"/>
            <w:shd w:val="clear" w:color="auto" w:fill="174A5B"/>
            <w:vAlign w:val="center"/>
          </w:tcPr>
          <w:p w14:paraId="06970EEF" w14:textId="77777777" w:rsidR="00DE17BC" w:rsidRDefault="00000000"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w="3744" w:type="dxa"/>
            <w:shd w:val="clear" w:color="auto" w:fill="174A5B"/>
            <w:vAlign w:val="center"/>
          </w:tcPr>
          <w:p w14:paraId="6C24A8AF" w14:textId="77777777" w:rsidR="00DE17BC" w:rsidRDefault="00000000">
            <w:r>
              <w:rPr>
                <w:b/>
                <w:color w:val="FFFFFF"/>
                <w:sz w:val="16"/>
              </w:rPr>
              <w:t>Reason</w:t>
            </w:r>
          </w:p>
        </w:tc>
        <w:tc>
          <w:tcPr>
            <w:tcW w:w="2448" w:type="dxa"/>
            <w:shd w:val="clear" w:color="auto" w:fill="174A5B"/>
            <w:vAlign w:val="center"/>
          </w:tcPr>
          <w:p w14:paraId="556834D0" w14:textId="77777777" w:rsidR="00DE17BC" w:rsidRDefault="00000000">
            <w:r>
              <w:rPr>
                <w:b/>
                <w:color w:val="FFFFFF"/>
                <w:sz w:val="16"/>
              </w:rPr>
              <w:t>Trade-off / Limitation</w:t>
            </w:r>
          </w:p>
        </w:tc>
      </w:tr>
      <w:tr w:rsidR="00DE17BC" w14:paraId="5C9CCFC5" w14:textId="77777777">
        <w:trPr>
          <w:jc w:val="center"/>
        </w:trPr>
        <w:tc>
          <w:tcPr>
            <w:tcW w:w="1008" w:type="dxa"/>
            <w:shd w:val="clear" w:color="auto" w:fill="EAF2F4"/>
            <w:vAlign w:val="center"/>
          </w:tcPr>
          <w:p w14:paraId="4E294DC7" w14:textId="77777777" w:rsidR="00DE17BC" w:rsidRDefault="00000000">
            <w:r>
              <w:rPr>
                <w:sz w:val="16"/>
              </w:rPr>
              <w:t>AD-01</w:t>
            </w:r>
          </w:p>
        </w:tc>
        <w:tc>
          <w:tcPr>
            <w:tcW w:w="2592" w:type="dxa"/>
            <w:shd w:val="clear" w:color="auto" w:fill="EAF2F4"/>
            <w:vAlign w:val="center"/>
          </w:tcPr>
          <w:p w14:paraId="21999D31" w14:textId="77777777" w:rsidR="00DE17BC" w:rsidRDefault="00000000">
            <w:r>
              <w:rPr>
                <w:sz w:val="16"/>
              </w:rPr>
              <w:t>[ e.g. Modular monolith ]</w:t>
            </w:r>
          </w:p>
        </w:tc>
        <w:tc>
          <w:tcPr>
            <w:tcW w:w="3744" w:type="dxa"/>
            <w:shd w:val="clear" w:color="auto" w:fill="EAF2F4"/>
            <w:vAlign w:val="center"/>
          </w:tcPr>
          <w:p w14:paraId="1D3028BC" w14:textId="77777777" w:rsidR="00DE17BC" w:rsidRDefault="00000000">
            <w:r>
              <w:rPr>
                <w:sz w:val="16"/>
              </w:rPr>
              <w:t>[ Why was it chosen? ]</w:t>
            </w:r>
          </w:p>
        </w:tc>
        <w:tc>
          <w:tcPr>
            <w:tcW w:w="2448" w:type="dxa"/>
            <w:shd w:val="clear" w:color="auto" w:fill="EAF2F4"/>
            <w:vAlign w:val="center"/>
          </w:tcPr>
          <w:p w14:paraId="5B977628" w14:textId="77777777" w:rsidR="00DE17BC" w:rsidRDefault="00000000">
            <w:r>
              <w:rPr>
                <w:sz w:val="16"/>
              </w:rPr>
              <w:t>[ What does it sacrifice? ]</w:t>
            </w:r>
          </w:p>
        </w:tc>
      </w:tr>
      <w:tr w:rsidR="00DE17BC" w14:paraId="235B283D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06DBA059" w14:textId="77777777" w:rsidR="00DE17BC" w:rsidRDefault="00000000">
            <w:r>
              <w:rPr>
                <w:sz w:val="16"/>
              </w:rPr>
              <w:t>AD-02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32A31966" w14:textId="77777777" w:rsidR="00DE17BC" w:rsidRDefault="00000000">
            <w:r>
              <w:rPr>
                <w:sz w:val="16"/>
              </w:rPr>
              <w:t>[ ... ]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36123832" w14:textId="77777777" w:rsidR="00DE17BC" w:rsidRDefault="00000000">
            <w:r>
              <w:rPr>
                <w:sz w:val="16"/>
              </w:rPr>
              <w:t>[ ... ]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74029D58" w14:textId="77777777" w:rsidR="00DE17BC" w:rsidRDefault="00000000">
            <w:r>
              <w:rPr>
                <w:sz w:val="16"/>
              </w:rPr>
              <w:t>[ ... ]</w:t>
            </w:r>
          </w:p>
        </w:tc>
      </w:tr>
      <w:tr w:rsidR="00DE17BC" w14:paraId="3B0DF967" w14:textId="77777777">
        <w:trPr>
          <w:jc w:val="center"/>
        </w:trPr>
        <w:tc>
          <w:tcPr>
            <w:tcW w:w="1008" w:type="dxa"/>
            <w:shd w:val="clear" w:color="auto" w:fill="EAF2F4"/>
            <w:vAlign w:val="center"/>
          </w:tcPr>
          <w:p w14:paraId="7B237BF5" w14:textId="77777777" w:rsidR="00DE17BC" w:rsidRDefault="00000000">
            <w:r>
              <w:rPr>
                <w:sz w:val="16"/>
              </w:rPr>
              <w:t>AD-03</w:t>
            </w:r>
          </w:p>
        </w:tc>
        <w:tc>
          <w:tcPr>
            <w:tcW w:w="2592" w:type="dxa"/>
            <w:shd w:val="clear" w:color="auto" w:fill="EAF2F4"/>
            <w:vAlign w:val="center"/>
          </w:tcPr>
          <w:p w14:paraId="1B575101" w14:textId="77777777" w:rsidR="00DE17BC" w:rsidRDefault="00000000">
            <w:r>
              <w:rPr>
                <w:sz w:val="16"/>
              </w:rPr>
              <w:t>[ ... ]</w:t>
            </w:r>
          </w:p>
        </w:tc>
        <w:tc>
          <w:tcPr>
            <w:tcW w:w="3744" w:type="dxa"/>
            <w:shd w:val="clear" w:color="auto" w:fill="EAF2F4"/>
            <w:vAlign w:val="center"/>
          </w:tcPr>
          <w:p w14:paraId="7FCB5585" w14:textId="77777777" w:rsidR="00DE17BC" w:rsidRDefault="00000000">
            <w:r>
              <w:rPr>
                <w:sz w:val="16"/>
              </w:rPr>
              <w:t>[ ... ]</w:t>
            </w:r>
          </w:p>
        </w:tc>
        <w:tc>
          <w:tcPr>
            <w:tcW w:w="2448" w:type="dxa"/>
            <w:shd w:val="clear" w:color="auto" w:fill="EAF2F4"/>
            <w:vAlign w:val="center"/>
          </w:tcPr>
          <w:p w14:paraId="369CDE6E" w14:textId="77777777" w:rsidR="00DE17BC" w:rsidRDefault="00000000">
            <w:r>
              <w:rPr>
                <w:sz w:val="16"/>
              </w:rPr>
              <w:t>[ ... ]</w:t>
            </w:r>
          </w:p>
        </w:tc>
      </w:tr>
    </w:tbl>
    <w:p w14:paraId="2225BD49" w14:textId="77777777" w:rsidR="00DE17BC" w:rsidRDefault="00DE17BC">
      <w:pPr>
        <w:spacing w:after="40"/>
      </w:pPr>
    </w:p>
    <w:p w14:paraId="1CDB5D55" w14:textId="77777777" w:rsidR="00DE17BC" w:rsidRDefault="00000000">
      <w:pPr>
        <w:pStyle w:val="Heading1"/>
      </w:pPr>
      <w:r>
        <w:t>3. Core Backend Workflows</w:t>
      </w:r>
    </w:p>
    <w:p w14:paraId="2698481E" w14:textId="4B72E15E" w:rsidR="00DE17BC" w:rsidRDefault="00000000">
      <w:pPr>
        <w:spacing w:after="100"/>
      </w:pPr>
      <w:r>
        <w:rPr>
          <w:i/>
          <w:color w:val="66757C"/>
        </w:rPr>
        <w:t>Show the 3–5 most important end-to-end backend workflows. Use flow diagrams. Focus on what the backend does, not UI screens.</w:t>
      </w:r>
    </w:p>
    <w:p w14:paraId="2155E323" w14:textId="585F9CA9" w:rsidR="00DE17BC" w:rsidRDefault="00C7344B" w:rsidP="00C7344B">
      <w:pPr>
        <w:spacing w:after="100"/>
      </w:pPr>
      <w:r>
        <w:rPr>
          <w:i/>
          <w:color w:val="66757C"/>
        </w:rPr>
        <w:t xml:space="preserve">[ INSERT </w:t>
      </w:r>
      <w:r>
        <w:rPr>
          <w:i/>
          <w:color w:val="66757C"/>
        </w:rPr>
        <w:t>WORKFLOW</w:t>
      </w:r>
      <w:r>
        <w:rPr>
          <w:i/>
          <w:color w:val="66757C"/>
        </w:rPr>
        <w:t xml:space="preserve"> DIAGRAM</w:t>
      </w:r>
      <w:r>
        <w:rPr>
          <w:i/>
          <w:color w:val="66757C"/>
        </w:rPr>
        <w:t>S</w:t>
      </w:r>
      <w:r>
        <w:rPr>
          <w:i/>
          <w:color w:val="66757C"/>
        </w:rPr>
        <w:t xml:space="preserve"> HERE ]</w:t>
      </w:r>
    </w:p>
    <w:p w14:paraId="76F77601" w14:textId="77777777" w:rsidR="00DE17BC" w:rsidRDefault="00000000">
      <w:pPr>
        <w:pStyle w:val="Heading1"/>
      </w:pPr>
      <w:r>
        <w:t>4. Data Model</w:t>
      </w:r>
    </w:p>
    <w:p w14:paraId="0E76EF5D" w14:textId="77777777" w:rsidR="00DE17BC" w:rsidRDefault="00000000">
      <w:pPr>
        <w:spacing w:after="100"/>
      </w:pPr>
      <w:r>
        <w:rPr>
          <w:i/>
          <w:color w:val="66757C"/>
        </w:rPr>
        <w:t>Insert an ER diagram showing the important entities and their relationships. Keep it readable; detailed columns are documented below.</w:t>
      </w:r>
    </w:p>
    <w:p w14:paraId="1E461376" w14:textId="6709DA95" w:rsidR="00DE17BC" w:rsidRDefault="00000000" w:rsidP="00C7344B">
      <w:pPr>
        <w:spacing w:after="100"/>
      </w:pPr>
      <w:r>
        <w:rPr>
          <w:i/>
          <w:color w:val="66757C"/>
        </w:rPr>
        <w:t>[ INSERT ER DIAGRAM HERE ]</w:t>
      </w:r>
    </w:p>
    <w:p w14:paraId="016561C6" w14:textId="77777777" w:rsidR="00DE17BC" w:rsidRDefault="00000000">
      <w:pPr>
        <w:pStyle w:val="Heading2"/>
      </w:pPr>
      <w:r>
        <w:t>Database Schema</w:t>
      </w:r>
    </w:p>
    <w:p w14:paraId="29649C7B" w14:textId="77777777" w:rsidR="00DE17BC" w:rsidRDefault="00000000">
      <w:pPr>
        <w:spacing w:after="100"/>
      </w:pPr>
      <w:r>
        <w:rPr>
          <w:i/>
          <w:color w:val="66757C"/>
        </w:rPr>
        <w:t>Define every table exactly once. If multiple modules use the same table, define it here once and reference it elsewhere.</w:t>
      </w:r>
    </w:p>
    <w:p w14:paraId="13D3F354" w14:textId="77777777" w:rsidR="00DE17BC" w:rsidRDefault="00000000">
      <w:pPr>
        <w:pStyle w:val="Heading3"/>
      </w:pPr>
      <w:r>
        <w:lastRenderedPageBreak/>
        <w:t>TABLE: [ table_name 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728"/>
        <w:gridCol w:w="1440"/>
        <w:gridCol w:w="1296"/>
        <w:gridCol w:w="1440"/>
        <w:gridCol w:w="2880"/>
      </w:tblGrid>
      <w:tr w:rsidR="00DE17BC" w14:paraId="3B0F6B06" w14:textId="77777777">
        <w:trPr>
          <w:jc w:val="center"/>
        </w:trPr>
        <w:tc>
          <w:tcPr>
            <w:tcW w:w="1584" w:type="dxa"/>
            <w:shd w:val="clear" w:color="auto" w:fill="174A5B"/>
            <w:vAlign w:val="center"/>
          </w:tcPr>
          <w:p w14:paraId="452A97EC" w14:textId="77777777" w:rsidR="00DE17BC" w:rsidRDefault="00000000"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1728" w:type="dxa"/>
            <w:shd w:val="clear" w:color="auto" w:fill="174A5B"/>
            <w:vAlign w:val="center"/>
          </w:tcPr>
          <w:p w14:paraId="0E1315FC" w14:textId="77777777" w:rsidR="00DE17BC" w:rsidRDefault="00000000"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w="1440" w:type="dxa"/>
            <w:shd w:val="clear" w:color="auto" w:fill="174A5B"/>
            <w:vAlign w:val="center"/>
          </w:tcPr>
          <w:p w14:paraId="0D3F2D3B" w14:textId="77777777" w:rsidR="00DE17BC" w:rsidRDefault="00000000">
            <w:r>
              <w:rPr>
                <w:b/>
                <w:color w:val="FFFFFF"/>
                <w:sz w:val="15"/>
              </w:rPr>
              <w:t>PK / FK</w:t>
            </w:r>
          </w:p>
        </w:tc>
        <w:tc>
          <w:tcPr>
            <w:tcW w:w="1296" w:type="dxa"/>
            <w:shd w:val="clear" w:color="auto" w:fill="174A5B"/>
            <w:vAlign w:val="center"/>
          </w:tcPr>
          <w:p w14:paraId="4BB6EB40" w14:textId="77777777" w:rsidR="00DE17BC" w:rsidRDefault="00000000">
            <w:r>
              <w:rPr>
                <w:b/>
                <w:color w:val="FFFFFF"/>
                <w:sz w:val="15"/>
              </w:rPr>
              <w:t>Nullable</w:t>
            </w:r>
          </w:p>
        </w:tc>
        <w:tc>
          <w:tcPr>
            <w:tcW w:w="1440" w:type="dxa"/>
            <w:shd w:val="clear" w:color="auto" w:fill="174A5B"/>
            <w:vAlign w:val="center"/>
          </w:tcPr>
          <w:p w14:paraId="436BE6A4" w14:textId="77777777" w:rsidR="00DE17BC" w:rsidRDefault="00000000">
            <w:r>
              <w:rPr>
                <w:b/>
                <w:color w:val="FFFFFF"/>
                <w:sz w:val="15"/>
              </w:rPr>
              <w:t>Default</w:t>
            </w:r>
          </w:p>
        </w:tc>
        <w:tc>
          <w:tcPr>
            <w:tcW w:w="2880" w:type="dxa"/>
            <w:shd w:val="clear" w:color="auto" w:fill="174A5B"/>
            <w:vAlign w:val="center"/>
          </w:tcPr>
          <w:p w14:paraId="1D7C0D1A" w14:textId="77777777" w:rsidR="00DE17BC" w:rsidRDefault="00000000">
            <w:r>
              <w:rPr>
                <w:b/>
                <w:color w:val="FFFFFF"/>
                <w:sz w:val="15"/>
              </w:rPr>
              <w:t>Description</w:t>
            </w:r>
          </w:p>
        </w:tc>
      </w:tr>
      <w:tr w:rsidR="00DE17BC" w14:paraId="67FD1A01" w14:textId="77777777">
        <w:trPr>
          <w:jc w:val="center"/>
        </w:trPr>
        <w:tc>
          <w:tcPr>
            <w:tcW w:w="1584" w:type="dxa"/>
            <w:shd w:val="clear" w:color="auto" w:fill="EAF2F4"/>
            <w:vAlign w:val="center"/>
          </w:tcPr>
          <w:p w14:paraId="59899115" w14:textId="77777777" w:rsidR="00DE17BC" w:rsidRDefault="00000000">
            <w:r>
              <w:rPr>
                <w:sz w:val="15"/>
              </w:rPr>
              <w:t>id</w:t>
            </w:r>
          </w:p>
        </w:tc>
        <w:tc>
          <w:tcPr>
            <w:tcW w:w="1728" w:type="dxa"/>
            <w:shd w:val="clear" w:color="auto" w:fill="EAF2F4"/>
            <w:vAlign w:val="center"/>
          </w:tcPr>
          <w:p w14:paraId="0D8FAC8C" w14:textId="77777777" w:rsidR="00DE17BC" w:rsidRDefault="00000000">
            <w:r>
              <w:rPr>
                <w:sz w:val="15"/>
              </w:rPr>
              <w:t>[ UUID / INT ]</w:t>
            </w:r>
          </w:p>
        </w:tc>
        <w:tc>
          <w:tcPr>
            <w:tcW w:w="1440" w:type="dxa"/>
            <w:shd w:val="clear" w:color="auto" w:fill="EAF2F4"/>
            <w:vAlign w:val="center"/>
          </w:tcPr>
          <w:p w14:paraId="5BDB2923" w14:textId="77777777" w:rsidR="00DE17BC" w:rsidRDefault="00000000">
            <w:r>
              <w:rPr>
                <w:sz w:val="15"/>
              </w:rPr>
              <w:t>PK</w:t>
            </w:r>
          </w:p>
        </w:tc>
        <w:tc>
          <w:tcPr>
            <w:tcW w:w="1296" w:type="dxa"/>
            <w:shd w:val="clear" w:color="auto" w:fill="EAF2F4"/>
            <w:vAlign w:val="center"/>
          </w:tcPr>
          <w:p w14:paraId="01C5F8FD" w14:textId="77777777" w:rsidR="00DE17BC" w:rsidRDefault="00000000">
            <w:r>
              <w:rPr>
                <w:sz w:val="15"/>
              </w:rPr>
              <w:t>No</w:t>
            </w:r>
          </w:p>
        </w:tc>
        <w:tc>
          <w:tcPr>
            <w:tcW w:w="1440" w:type="dxa"/>
            <w:shd w:val="clear" w:color="auto" w:fill="EAF2F4"/>
            <w:vAlign w:val="center"/>
          </w:tcPr>
          <w:p w14:paraId="22EDAA26" w14:textId="77777777" w:rsidR="00DE17BC" w:rsidRDefault="00000000">
            <w:r>
              <w:rPr>
                <w:sz w:val="15"/>
              </w:rPr>
              <w:t>[ e.g. generated ]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12A53C0A" w14:textId="77777777" w:rsidR="00DE17BC" w:rsidRDefault="00000000">
            <w:r>
              <w:rPr>
                <w:sz w:val="15"/>
              </w:rPr>
              <w:t>[ Description ]</w:t>
            </w:r>
          </w:p>
        </w:tc>
      </w:tr>
      <w:tr w:rsidR="00DE17BC" w14:paraId="41663E19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73DB986A" w14:textId="77777777" w:rsidR="00DE17BC" w:rsidRDefault="00000000">
            <w:r>
              <w:rPr>
                <w:sz w:val="15"/>
              </w:rPr>
              <w:t>[ field ]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4A73049B" w14:textId="77777777" w:rsidR="00DE17BC" w:rsidRDefault="00000000">
            <w:r>
              <w:rPr>
                <w:sz w:val="15"/>
              </w:rPr>
              <w:t>[ type ]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9848FF1" w14:textId="77777777" w:rsidR="00DE17BC" w:rsidRDefault="00000000">
            <w:r>
              <w:rPr>
                <w:sz w:val="15"/>
              </w:rPr>
              <w:t>[ PK / FK / — ]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2D92DE07" w14:textId="77777777" w:rsidR="00DE17BC" w:rsidRDefault="00000000">
            <w:r>
              <w:rPr>
                <w:sz w:val="15"/>
              </w:rPr>
              <w:t>[ Yes / No ]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65C8556" w14:textId="77777777" w:rsidR="00DE17BC" w:rsidRDefault="00000000">
            <w:r>
              <w:rPr>
                <w:sz w:val="15"/>
              </w:rPr>
              <w:t>[ value / — ]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674296E" w14:textId="77777777" w:rsidR="00DE17BC" w:rsidRDefault="00000000">
            <w:r>
              <w:rPr>
                <w:sz w:val="15"/>
              </w:rPr>
              <w:t>[ Description ]</w:t>
            </w:r>
          </w:p>
        </w:tc>
      </w:tr>
      <w:tr w:rsidR="00DE17BC" w14:paraId="65A9FBE9" w14:textId="77777777">
        <w:trPr>
          <w:jc w:val="center"/>
        </w:trPr>
        <w:tc>
          <w:tcPr>
            <w:tcW w:w="1584" w:type="dxa"/>
            <w:shd w:val="clear" w:color="auto" w:fill="EAF2F4"/>
            <w:vAlign w:val="center"/>
          </w:tcPr>
          <w:p w14:paraId="0A691675" w14:textId="77777777" w:rsidR="00DE17BC" w:rsidRDefault="00000000">
            <w:r>
              <w:rPr>
                <w:sz w:val="15"/>
              </w:rPr>
              <w:t>[ field ]</w:t>
            </w:r>
          </w:p>
        </w:tc>
        <w:tc>
          <w:tcPr>
            <w:tcW w:w="1728" w:type="dxa"/>
            <w:shd w:val="clear" w:color="auto" w:fill="EAF2F4"/>
            <w:vAlign w:val="center"/>
          </w:tcPr>
          <w:p w14:paraId="7C8F4404" w14:textId="77777777" w:rsidR="00DE17BC" w:rsidRDefault="00000000">
            <w:r>
              <w:rPr>
                <w:sz w:val="15"/>
              </w:rPr>
              <w:t>[ type ]</w:t>
            </w:r>
          </w:p>
        </w:tc>
        <w:tc>
          <w:tcPr>
            <w:tcW w:w="1440" w:type="dxa"/>
            <w:shd w:val="clear" w:color="auto" w:fill="EAF2F4"/>
            <w:vAlign w:val="center"/>
          </w:tcPr>
          <w:p w14:paraId="1F315287" w14:textId="77777777" w:rsidR="00DE17BC" w:rsidRDefault="00000000">
            <w:r>
              <w:rPr>
                <w:sz w:val="15"/>
              </w:rPr>
              <w:t>[ PK / FK / — ]</w:t>
            </w:r>
          </w:p>
        </w:tc>
        <w:tc>
          <w:tcPr>
            <w:tcW w:w="1296" w:type="dxa"/>
            <w:shd w:val="clear" w:color="auto" w:fill="EAF2F4"/>
            <w:vAlign w:val="center"/>
          </w:tcPr>
          <w:p w14:paraId="4237CF4C" w14:textId="77777777" w:rsidR="00DE17BC" w:rsidRDefault="00000000">
            <w:r>
              <w:rPr>
                <w:sz w:val="15"/>
              </w:rPr>
              <w:t>[ Yes / No ]</w:t>
            </w:r>
          </w:p>
        </w:tc>
        <w:tc>
          <w:tcPr>
            <w:tcW w:w="1440" w:type="dxa"/>
            <w:shd w:val="clear" w:color="auto" w:fill="EAF2F4"/>
            <w:vAlign w:val="center"/>
          </w:tcPr>
          <w:p w14:paraId="721870AC" w14:textId="77777777" w:rsidR="00DE17BC" w:rsidRDefault="00000000">
            <w:r>
              <w:rPr>
                <w:sz w:val="15"/>
              </w:rPr>
              <w:t>[ value / — ]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2EA75D10" w14:textId="77777777" w:rsidR="00DE17BC" w:rsidRDefault="00000000">
            <w:r>
              <w:rPr>
                <w:sz w:val="15"/>
              </w:rPr>
              <w:t>[ Description ]</w:t>
            </w:r>
          </w:p>
        </w:tc>
      </w:tr>
      <w:tr w:rsidR="00DE17BC" w14:paraId="51EC0111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45321653" w14:textId="77777777" w:rsidR="00DE17BC" w:rsidRDefault="00000000">
            <w:r>
              <w:rPr>
                <w:sz w:val="15"/>
              </w:rPr>
              <w:t>created_at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2D8F5195" w14:textId="77777777" w:rsidR="00DE17BC" w:rsidRDefault="00000000">
            <w:r>
              <w:rPr>
                <w:sz w:val="15"/>
              </w:rPr>
              <w:t>[ TIMESTAMP ]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E399C64" w14:textId="77777777" w:rsidR="00DE17BC" w:rsidRDefault="00000000">
            <w:r>
              <w:rPr>
                <w:sz w:val="15"/>
              </w:rPr>
              <w:t>—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33318B4F" w14:textId="77777777" w:rsidR="00DE17BC" w:rsidRDefault="00000000">
            <w:r>
              <w:rPr>
                <w:sz w:val="15"/>
              </w:rPr>
              <w:t>No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EBA2D98" w14:textId="77777777" w:rsidR="00DE17BC" w:rsidRDefault="00000000">
            <w:r>
              <w:rPr>
                <w:sz w:val="15"/>
              </w:rPr>
              <w:t>[ ... ]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773D62C" w14:textId="77777777" w:rsidR="00DE17BC" w:rsidRDefault="00000000">
            <w:r>
              <w:rPr>
                <w:sz w:val="15"/>
              </w:rPr>
              <w:t>[ Description ]</w:t>
            </w:r>
          </w:p>
        </w:tc>
      </w:tr>
    </w:tbl>
    <w:p w14:paraId="65F1D406" w14:textId="77777777" w:rsidR="00DE17BC" w:rsidRDefault="00DE17BC">
      <w:pPr>
        <w:spacing w:after="40"/>
      </w:pPr>
    </w:p>
    <w:p w14:paraId="095FC4C6" w14:textId="77777777" w:rsidR="00DE17BC" w:rsidRDefault="00000000">
      <w:pPr>
        <w:spacing w:after="100"/>
      </w:pPr>
      <w:r>
        <w:rPr>
          <w:i/>
          <w:color w:val="66757C"/>
        </w:rPr>
        <w:t>[ Add/remove rows as required. ]</w:t>
      </w:r>
    </w:p>
    <w:p w14:paraId="3A0C8432" w14:textId="77777777" w:rsidR="00DE17BC" w:rsidRDefault="00000000">
      <w:pPr>
        <w:pStyle w:val="Heading3"/>
      </w:pPr>
      <w:r>
        <w:t>TABLE: [ table_name 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728"/>
        <w:gridCol w:w="1440"/>
        <w:gridCol w:w="1296"/>
        <w:gridCol w:w="1440"/>
        <w:gridCol w:w="2880"/>
      </w:tblGrid>
      <w:tr w:rsidR="00DE17BC" w14:paraId="55073D8C" w14:textId="77777777">
        <w:trPr>
          <w:jc w:val="center"/>
        </w:trPr>
        <w:tc>
          <w:tcPr>
            <w:tcW w:w="1584" w:type="dxa"/>
            <w:shd w:val="clear" w:color="auto" w:fill="174A5B"/>
            <w:vAlign w:val="center"/>
          </w:tcPr>
          <w:p w14:paraId="0D3848B6" w14:textId="77777777" w:rsidR="00DE17BC" w:rsidRDefault="00000000"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1728" w:type="dxa"/>
            <w:shd w:val="clear" w:color="auto" w:fill="174A5B"/>
            <w:vAlign w:val="center"/>
          </w:tcPr>
          <w:p w14:paraId="434A19BA" w14:textId="77777777" w:rsidR="00DE17BC" w:rsidRDefault="00000000"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w="1440" w:type="dxa"/>
            <w:shd w:val="clear" w:color="auto" w:fill="174A5B"/>
            <w:vAlign w:val="center"/>
          </w:tcPr>
          <w:p w14:paraId="0CC9C379" w14:textId="77777777" w:rsidR="00DE17BC" w:rsidRDefault="00000000">
            <w:r>
              <w:rPr>
                <w:b/>
                <w:color w:val="FFFFFF"/>
                <w:sz w:val="15"/>
              </w:rPr>
              <w:t>PK / FK</w:t>
            </w:r>
          </w:p>
        </w:tc>
        <w:tc>
          <w:tcPr>
            <w:tcW w:w="1296" w:type="dxa"/>
            <w:shd w:val="clear" w:color="auto" w:fill="174A5B"/>
            <w:vAlign w:val="center"/>
          </w:tcPr>
          <w:p w14:paraId="335CB6B3" w14:textId="77777777" w:rsidR="00DE17BC" w:rsidRDefault="00000000">
            <w:r>
              <w:rPr>
                <w:b/>
                <w:color w:val="FFFFFF"/>
                <w:sz w:val="15"/>
              </w:rPr>
              <w:t>Nullable</w:t>
            </w:r>
          </w:p>
        </w:tc>
        <w:tc>
          <w:tcPr>
            <w:tcW w:w="1440" w:type="dxa"/>
            <w:shd w:val="clear" w:color="auto" w:fill="174A5B"/>
            <w:vAlign w:val="center"/>
          </w:tcPr>
          <w:p w14:paraId="06D9BE48" w14:textId="77777777" w:rsidR="00DE17BC" w:rsidRDefault="00000000">
            <w:r>
              <w:rPr>
                <w:b/>
                <w:color w:val="FFFFFF"/>
                <w:sz w:val="15"/>
              </w:rPr>
              <w:t>Default</w:t>
            </w:r>
          </w:p>
        </w:tc>
        <w:tc>
          <w:tcPr>
            <w:tcW w:w="2880" w:type="dxa"/>
            <w:shd w:val="clear" w:color="auto" w:fill="174A5B"/>
            <w:vAlign w:val="center"/>
          </w:tcPr>
          <w:p w14:paraId="6A658E0B" w14:textId="77777777" w:rsidR="00DE17BC" w:rsidRDefault="00000000">
            <w:r>
              <w:rPr>
                <w:b/>
                <w:color w:val="FFFFFF"/>
                <w:sz w:val="15"/>
              </w:rPr>
              <w:t>Description</w:t>
            </w:r>
          </w:p>
        </w:tc>
      </w:tr>
      <w:tr w:rsidR="00DE17BC" w14:paraId="1AB60335" w14:textId="77777777">
        <w:trPr>
          <w:jc w:val="center"/>
        </w:trPr>
        <w:tc>
          <w:tcPr>
            <w:tcW w:w="1584" w:type="dxa"/>
            <w:shd w:val="clear" w:color="auto" w:fill="EAF2F4"/>
            <w:vAlign w:val="center"/>
          </w:tcPr>
          <w:p w14:paraId="11D0FFE0" w14:textId="77777777" w:rsidR="00DE17BC" w:rsidRDefault="00000000">
            <w:r>
              <w:rPr>
                <w:sz w:val="15"/>
              </w:rPr>
              <w:t>id</w:t>
            </w:r>
          </w:p>
        </w:tc>
        <w:tc>
          <w:tcPr>
            <w:tcW w:w="1728" w:type="dxa"/>
            <w:shd w:val="clear" w:color="auto" w:fill="EAF2F4"/>
            <w:vAlign w:val="center"/>
          </w:tcPr>
          <w:p w14:paraId="19F4E9F4" w14:textId="77777777" w:rsidR="00DE17BC" w:rsidRDefault="00000000">
            <w:r>
              <w:rPr>
                <w:sz w:val="15"/>
              </w:rPr>
              <w:t>[ UUID / INT ]</w:t>
            </w:r>
          </w:p>
        </w:tc>
        <w:tc>
          <w:tcPr>
            <w:tcW w:w="1440" w:type="dxa"/>
            <w:shd w:val="clear" w:color="auto" w:fill="EAF2F4"/>
            <w:vAlign w:val="center"/>
          </w:tcPr>
          <w:p w14:paraId="63BFE43F" w14:textId="77777777" w:rsidR="00DE17BC" w:rsidRDefault="00000000">
            <w:r>
              <w:rPr>
                <w:sz w:val="15"/>
              </w:rPr>
              <w:t>PK</w:t>
            </w:r>
          </w:p>
        </w:tc>
        <w:tc>
          <w:tcPr>
            <w:tcW w:w="1296" w:type="dxa"/>
            <w:shd w:val="clear" w:color="auto" w:fill="EAF2F4"/>
            <w:vAlign w:val="center"/>
          </w:tcPr>
          <w:p w14:paraId="53A41DFA" w14:textId="77777777" w:rsidR="00DE17BC" w:rsidRDefault="00000000">
            <w:r>
              <w:rPr>
                <w:sz w:val="15"/>
              </w:rPr>
              <w:t>No</w:t>
            </w:r>
          </w:p>
        </w:tc>
        <w:tc>
          <w:tcPr>
            <w:tcW w:w="1440" w:type="dxa"/>
            <w:shd w:val="clear" w:color="auto" w:fill="EAF2F4"/>
            <w:vAlign w:val="center"/>
          </w:tcPr>
          <w:p w14:paraId="5A1ED889" w14:textId="77777777" w:rsidR="00DE17BC" w:rsidRDefault="00000000">
            <w:r>
              <w:rPr>
                <w:sz w:val="15"/>
              </w:rPr>
              <w:t>[ e.g. generated ]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6C65DC01" w14:textId="77777777" w:rsidR="00DE17BC" w:rsidRDefault="00000000">
            <w:r>
              <w:rPr>
                <w:sz w:val="15"/>
              </w:rPr>
              <w:t>[ Description ]</w:t>
            </w:r>
          </w:p>
        </w:tc>
      </w:tr>
      <w:tr w:rsidR="00DE17BC" w14:paraId="16B67960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53A5D102" w14:textId="77777777" w:rsidR="00DE17BC" w:rsidRDefault="00000000">
            <w:r>
              <w:rPr>
                <w:sz w:val="15"/>
              </w:rPr>
              <w:t>[ field ]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B5021E1" w14:textId="77777777" w:rsidR="00DE17BC" w:rsidRDefault="00000000">
            <w:r>
              <w:rPr>
                <w:sz w:val="15"/>
              </w:rPr>
              <w:t>[ type ]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C307AA5" w14:textId="77777777" w:rsidR="00DE17BC" w:rsidRDefault="00000000">
            <w:r>
              <w:rPr>
                <w:sz w:val="15"/>
              </w:rPr>
              <w:t>[ PK / FK / — ]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1ADDF7D7" w14:textId="77777777" w:rsidR="00DE17BC" w:rsidRDefault="00000000">
            <w:r>
              <w:rPr>
                <w:sz w:val="15"/>
              </w:rPr>
              <w:t>[ Yes / No ]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079BC29" w14:textId="77777777" w:rsidR="00DE17BC" w:rsidRDefault="00000000">
            <w:r>
              <w:rPr>
                <w:sz w:val="15"/>
              </w:rPr>
              <w:t>[ value / — ]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9344E8D" w14:textId="77777777" w:rsidR="00DE17BC" w:rsidRDefault="00000000">
            <w:r>
              <w:rPr>
                <w:sz w:val="15"/>
              </w:rPr>
              <w:t>[ Description ]</w:t>
            </w:r>
          </w:p>
        </w:tc>
      </w:tr>
      <w:tr w:rsidR="00DE17BC" w14:paraId="577B03B7" w14:textId="77777777">
        <w:trPr>
          <w:jc w:val="center"/>
        </w:trPr>
        <w:tc>
          <w:tcPr>
            <w:tcW w:w="1584" w:type="dxa"/>
            <w:shd w:val="clear" w:color="auto" w:fill="EAF2F4"/>
            <w:vAlign w:val="center"/>
          </w:tcPr>
          <w:p w14:paraId="715B1EE8" w14:textId="77777777" w:rsidR="00DE17BC" w:rsidRDefault="00000000">
            <w:r>
              <w:rPr>
                <w:sz w:val="15"/>
              </w:rPr>
              <w:t>[ field ]</w:t>
            </w:r>
          </w:p>
        </w:tc>
        <w:tc>
          <w:tcPr>
            <w:tcW w:w="1728" w:type="dxa"/>
            <w:shd w:val="clear" w:color="auto" w:fill="EAF2F4"/>
            <w:vAlign w:val="center"/>
          </w:tcPr>
          <w:p w14:paraId="4FBD8B9D" w14:textId="77777777" w:rsidR="00DE17BC" w:rsidRDefault="00000000">
            <w:r>
              <w:rPr>
                <w:sz w:val="15"/>
              </w:rPr>
              <w:t>[ type ]</w:t>
            </w:r>
          </w:p>
        </w:tc>
        <w:tc>
          <w:tcPr>
            <w:tcW w:w="1440" w:type="dxa"/>
            <w:shd w:val="clear" w:color="auto" w:fill="EAF2F4"/>
            <w:vAlign w:val="center"/>
          </w:tcPr>
          <w:p w14:paraId="35A1DE14" w14:textId="77777777" w:rsidR="00DE17BC" w:rsidRDefault="00000000">
            <w:r>
              <w:rPr>
                <w:sz w:val="15"/>
              </w:rPr>
              <w:t>[ PK / FK / — ]</w:t>
            </w:r>
          </w:p>
        </w:tc>
        <w:tc>
          <w:tcPr>
            <w:tcW w:w="1296" w:type="dxa"/>
            <w:shd w:val="clear" w:color="auto" w:fill="EAF2F4"/>
            <w:vAlign w:val="center"/>
          </w:tcPr>
          <w:p w14:paraId="1DD16927" w14:textId="77777777" w:rsidR="00DE17BC" w:rsidRDefault="00000000">
            <w:r>
              <w:rPr>
                <w:sz w:val="15"/>
              </w:rPr>
              <w:t>[ Yes / No ]</w:t>
            </w:r>
          </w:p>
        </w:tc>
        <w:tc>
          <w:tcPr>
            <w:tcW w:w="1440" w:type="dxa"/>
            <w:shd w:val="clear" w:color="auto" w:fill="EAF2F4"/>
            <w:vAlign w:val="center"/>
          </w:tcPr>
          <w:p w14:paraId="05BBC660" w14:textId="77777777" w:rsidR="00DE17BC" w:rsidRDefault="00000000">
            <w:r>
              <w:rPr>
                <w:sz w:val="15"/>
              </w:rPr>
              <w:t>[ value / — ]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0FB6161D" w14:textId="77777777" w:rsidR="00DE17BC" w:rsidRDefault="00000000">
            <w:r>
              <w:rPr>
                <w:sz w:val="15"/>
              </w:rPr>
              <w:t>[ Description ]</w:t>
            </w:r>
          </w:p>
        </w:tc>
      </w:tr>
      <w:tr w:rsidR="00DE17BC" w14:paraId="48C09900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254A71A1" w14:textId="77777777" w:rsidR="00DE17BC" w:rsidRDefault="00000000">
            <w:r>
              <w:rPr>
                <w:sz w:val="15"/>
              </w:rPr>
              <w:t>created_at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33F5E16A" w14:textId="77777777" w:rsidR="00DE17BC" w:rsidRDefault="00000000">
            <w:r>
              <w:rPr>
                <w:sz w:val="15"/>
              </w:rPr>
              <w:t>[ TIMESTAMP ]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AD574A0" w14:textId="77777777" w:rsidR="00DE17BC" w:rsidRDefault="00000000">
            <w:r>
              <w:rPr>
                <w:sz w:val="15"/>
              </w:rPr>
              <w:t>—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9E80526" w14:textId="77777777" w:rsidR="00DE17BC" w:rsidRDefault="00000000">
            <w:r>
              <w:rPr>
                <w:sz w:val="15"/>
              </w:rPr>
              <w:t>No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51A79B8" w14:textId="77777777" w:rsidR="00DE17BC" w:rsidRDefault="00000000">
            <w:r>
              <w:rPr>
                <w:sz w:val="15"/>
              </w:rPr>
              <w:t>[ ... ]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3BC456F" w14:textId="77777777" w:rsidR="00DE17BC" w:rsidRDefault="00000000">
            <w:r>
              <w:rPr>
                <w:sz w:val="15"/>
              </w:rPr>
              <w:t>[ Description ]</w:t>
            </w:r>
          </w:p>
        </w:tc>
      </w:tr>
    </w:tbl>
    <w:p w14:paraId="1FBA8180" w14:textId="77777777" w:rsidR="00DE17BC" w:rsidRDefault="00DE17BC">
      <w:pPr>
        <w:spacing w:after="40"/>
      </w:pPr>
    </w:p>
    <w:p w14:paraId="5106BF93" w14:textId="77777777" w:rsidR="00DE17BC" w:rsidRDefault="00000000">
      <w:pPr>
        <w:spacing w:after="100"/>
      </w:pPr>
      <w:r>
        <w:rPr>
          <w:i/>
          <w:color w:val="66757C"/>
        </w:rPr>
        <w:t>[ Add/remove rows as required. ]</w:t>
      </w:r>
    </w:p>
    <w:p w14:paraId="0AF04D76" w14:textId="77777777" w:rsidR="00DE17BC" w:rsidRDefault="00000000">
      <w:pPr>
        <w:pStyle w:val="Heading3"/>
      </w:pPr>
      <w:r>
        <w:t>TABLE: [ table_name 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728"/>
        <w:gridCol w:w="1440"/>
        <w:gridCol w:w="1296"/>
        <w:gridCol w:w="1440"/>
        <w:gridCol w:w="2880"/>
      </w:tblGrid>
      <w:tr w:rsidR="00DE17BC" w14:paraId="73CFB820" w14:textId="77777777">
        <w:trPr>
          <w:jc w:val="center"/>
        </w:trPr>
        <w:tc>
          <w:tcPr>
            <w:tcW w:w="1584" w:type="dxa"/>
            <w:shd w:val="clear" w:color="auto" w:fill="174A5B"/>
            <w:vAlign w:val="center"/>
          </w:tcPr>
          <w:p w14:paraId="3FD8604A" w14:textId="77777777" w:rsidR="00DE17BC" w:rsidRDefault="00000000"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1728" w:type="dxa"/>
            <w:shd w:val="clear" w:color="auto" w:fill="174A5B"/>
            <w:vAlign w:val="center"/>
          </w:tcPr>
          <w:p w14:paraId="6AF2C81A" w14:textId="77777777" w:rsidR="00DE17BC" w:rsidRDefault="00000000"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w="1440" w:type="dxa"/>
            <w:shd w:val="clear" w:color="auto" w:fill="174A5B"/>
            <w:vAlign w:val="center"/>
          </w:tcPr>
          <w:p w14:paraId="7EF389BF" w14:textId="77777777" w:rsidR="00DE17BC" w:rsidRDefault="00000000">
            <w:r>
              <w:rPr>
                <w:b/>
                <w:color w:val="FFFFFF"/>
                <w:sz w:val="15"/>
              </w:rPr>
              <w:t>PK / FK</w:t>
            </w:r>
          </w:p>
        </w:tc>
        <w:tc>
          <w:tcPr>
            <w:tcW w:w="1296" w:type="dxa"/>
            <w:shd w:val="clear" w:color="auto" w:fill="174A5B"/>
            <w:vAlign w:val="center"/>
          </w:tcPr>
          <w:p w14:paraId="5FF871C6" w14:textId="77777777" w:rsidR="00DE17BC" w:rsidRDefault="00000000">
            <w:r>
              <w:rPr>
                <w:b/>
                <w:color w:val="FFFFFF"/>
                <w:sz w:val="15"/>
              </w:rPr>
              <w:t>Nullable</w:t>
            </w:r>
          </w:p>
        </w:tc>
        <w:tc>
          <w:tcPr>
            <w:tcW w:w="1440" w:type="dxa"/>
            <w:shd w:val="clear" w:color="auto" w:fill="174A5B"/>
            <w:vAlign w:val="center"/>
          </w:tcPr>
          <w:p w14:paraId="5931AFD7" w14:textId="77777777" w:rsidR="00DE17BC" w:rsidRDefault="00000000">
            <w:r>
              <w:rPr>
                <w:b/>
                <w:color w:val="FFFFFF"/>
                <w:sz w:val="15"/>
              </w:rPr>
              <w:t>Default</w:t>
            </w:r>
          </w:p>
        </w:tc>
        <w:tc>
          <w:tcPr>
            <w:tcW w:w="2880" w:type="dxa"/>
            <w:shd w:val="clear" w:color="auto" w:fill="174A5B"/>
            <w:vAlign w:val="center"/>
          </w:tcPr>
          <w:p w14:paraId="6233AF0F" w14:textId="77777777" w:rsidR="00DE17BC" w:rsidRDefault="00000000">
            <w:r>
              <w:rPr>
                <w:b/>
                <w:color w:val="FFFFFF"/>
                <w:sz w:val="15"/>
              </w:rPr>
              <w:t>Description</w:t>
            </w:r>
          </w:p>
        </w:tc>
      </w:tr>
      <w:tr w:rsidR="00DE17BC" w14:paraId="3757ED73" w14:textId="77777777">
        <w:trPr>
          <w:jc w:val="center"/>
        </w:trPr>
        <w:tc>
          <w:tcPr>
            <w:tcW w:w="1584" w:type="dxa"/>
            <w:shd w:val="clear" w:color="auto" w:fill="EAF2F4"/>
            <w:vAlign w:val="center"/>
          </w:tcPr>
          <w:p w14:paraId="02D79020" w14:textId="77777777" w:rsidR="00DE17BC" w:rsidRDefault="00000000">
            <w:r>
              <w:rPr>
                <w:sz w:val="15"/>
              </w:rPr>
              <w:t>id</w:t>
            </w:r>
          </w:p>
        </w:tc>
        <w:tc>
          <w:tcPr>
            <w:tcW w:w="1728" w:type="dxa"/>
            <w:shd w:val="clear" w:color="auto" w:fill="EAF2F4"/>
            <w:vAlign w:val="center"/>
          </w:tcPr>
          <w:p w14:paraId="22C0CFB4" w14:textId="77777777" w:rsidR="00DE17BC" w:rsidRDefault="00000000">
            <w:r>
              <w:rPr>
                <w:sz w:val="15"/>
              </w:rPr>
              <w:t>[ UUID / INT ]</w:t>
            </w:r>
          </w:p>
        </w:tc>
        <w:tc>
          <w:tcPr>
            <w:tcW w:w="1440" w:type="dxa"/>
            <w:shd w:val="clear" w:color="auto" w:fill="EAF2F4"/>
            <w:vAlign w:val="center"/>
          </w:tcPr>
          <w:p w14:paraId="59ECE915" w14:textId="77777777" w:rsidR="00DE17BC" w:rsidRDefault="00000000">
            <w:r>
              <w:rPr>
                <w:sz w:val="15"/>
              </w:rPr>
              <w:t>PK</w:t>
            </w:r>
          </w:p>
        </w:tc>
        <w:tc>
          <w:tcPr>
            <w:tcW w:w="1296" w:type="dxa"/>
            <w:shd w:val="clear" w:color="auto" w:fill="EAF2F4"/>
            <w:vAlign w:val="center"/>
          </w:tcPr>
          <w:p w14:paraId="70B6C06A" w14:textId="77777777" w:rsidR="00DE17BC" w:rsidRDefault="00000000">
            <w:r>
              <w:rPr>
                <w:sz w:val="15"/>
              </w:rPr>
              <w:t>No</w:t>
            </w:r>
          </w:p>
        </w:tc>
        <w:tc>
          <w:tcPr>
            <w:tcW w:w="1440" w:type="dxa"/>
            <w:shd w:val="clear" w:color="auto" w:fill="EAF2F4"/>
            <w:vAlign w:val="center"/>
          </w:tcPr>
          <w:p w14:paraId="2E009107" w14:textId="77777777" w:rsidR="00DE17BC" w:rsidRDefault="00000000">
            <w:r>
              <w:rPr>
                <w:sz w:val="15"/>
              </w:rPr>
              <w:t>[ e.g. generated ]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66C89062" w14:textId="77777777" w:rsidR="00DE17BC" w:rsidRDefault="00000000">
            <w:r>
              <w:rPr>
                <w:sz w:val="15"/>
              </w:rPr>
              <w:t>[ Description ]</w:t>
            </w:r>
          </w:p>
        </w:tc>
      </w:tr>
      <w:tr w:rsidR="00DE17BC" w14:paraId="1CD1794B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433D1331" w14:textId="77777777" w:rsidR="00DE17BC" w:rsidRDefault="00000000">
            <w:r>
              <w:rPr>
                <w:sz w:val="15"/>
              </w:rPr>
              <w:t>[ field ]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9162468" w14:textId="77777777" w:rsidR="00DE17BC" w:rsidRDefault="00000000">
            <w:r>
              <w:rPr>
                <w:sz w:val="15"/>
              </w:rPr>
              <w:t>[ type ]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17F68F3" w14:textId="77777777" w:rsidR="00DE17BC" w:rsidRDefault="00000000">
            <w:r>
              <w:rPr>
                <w:sz w:val="15"/>
              </w:rPr>
              <w:t>[ PK / FK / — ]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FE9EA7A" w14:textId="77777777" w:rsidR="00DE17BC" w:rsidRDefault="00000000">
            <w:r>
              <w:rPr>
                <w:sz w:val="15"/>
              </w:rPr>
              <w:t>[ Yes / No ]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BD506A4" w14:textId="77777777" w:rsidR="00DE17BC" w:rsidRDefault="00000000">
            <w:r>
              <w:rPr>
                <w:sz w:val="15"/>
              </w:rPr>
              <w:t>[ value / — ]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66C8905" w14:textId="77777777" w:rsidR="00DE17BC" w:rsidRDefault="00000000">
            <w:r>
              <w:rPr>
                <w:sz w:val="15"/>
              </w:rPr>
              <w:t>[ Description ]</w:t>
            </w:r>
          </w:p>
        </w:tc>
      </w:tr>
      <w:tr w:rsidR="00DE17BC" w14:paraId="4921CB6D" w14:textId="77777777">
        <w:trPr>
          <w:jc w:val="center"/>
        </w:trPr>
        <w:tc>
          <w:tcPr>
            <w:tcW w:w="1584" w:type="dxa"/>
            <w:shd w:val="clear" w:color="auto" w:fill="EAF2F4"/>
            <w:vAlign w:val="center"/>
          </w:tcPr>
          <w:p w14:paraId="2B2706C4" w14:textId="77777777" w:rsidR="00DE17BC" w:rsidRDefault="00000000">
            <w:r>
              <w:rPr>
                <w:sz w:val="15"/>
              </w:rPr>
              <w:t>[ field ]</w:t>
            </w:r>
          </w:p>
        </w:tc>
        <w:tc>
          <w:tcPr>
            <w:tcW w:w="1728" w:type="dxa"/>
            <w:shd w:val="clear" w:color="auto" w:fill="EAF2F4"/>
            <w:vAlign w:val="center"/>
          </w:tcPr>
          <w:p w14:paraId="133B62D9" w14:textId="77777777" w:rsidR="00DE17BC" w:rsidRDefault="00000000">
            <w:r>
              <w:rPr>
                <w:sz w:val="15"/>
              </w:rPr>
              <w:t>[ type ]</w:t>
            </w:r>
          </w:p>
        </w:tc>
        <w:tc>
          <w:tcPr>
            <w:tcW w:w="1440" w:type="dxa"/>
            <w:shd w:val="clear" w:color="auto" w:fill="EAF2F4"/>
            <w:vAlign w:val="center"/>
          </w:tcPr>
          <w:p w14:paraId="684BE9E8" w14:textId="77777777" w:rsidR="00DE17BC" w:rsidRDefault="00000000">
            <w:r>
              <w:rPr>
                <w:sz w:val="15"/>
              </w:rPr>
              <w:t>[ PK / FK / — ]</w:t>
            </w:r>
          </w:p>
        </w:tc>
        <w:tc>
          <w:tcPr>
            <w:tcW w:w="1296" w:type="dxa"/>
            <w:shd w:val="clear" w:color="auto" w:fill="EAF2F4"/>
            <w:vAlign w:val="center"/>
          </w:tcPr>
          <w:p w14:paraId="435969A2" w14:textId="77777777" w:rsidR="00DE17BC" w:rsidRDefault="00000000">
            <w:r>
              <w:rPr>
                <w:sz w:val="15"/>
              </w:rPr>
              <w:t>[ Yes / No ]</w:t>
            </w:r>
          </w:p>
        </w:tc>
        <w:tc>
          <w:tcPr>
            <w:tcW w:w="1440" w:type="dxa"/>
            <w:shd w:val="clear" w:color="auto" w:fill="EAF2F4"/>
            <w:vAlign w:val="center"/>
          </w:tcPr>
          <w:p w14:paraId="58364B75" w14:textId="77777777" w:rsidR="00DE17BC" w:rsidRDefault="00000000">
            <w:r>
              <w:rPr>
                <w:sz w:val="15"/>
              </w:rPr>
              <w:t>[ value / — ]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35F9BF04" w14:textId="77777777" w:rsidR="00DE17BC" w:rsidRDefault="00000000">
            <w:r>
              <w:rPr>
                <w:sz w:val="15"/>
              </w:rPr>
              <w:t>[ Description ]</w:t>
            </w:r>
          </w:p>
        </w:tc>
      </w:tr>
      <w:tr w:rsidR="00DE17BC" w14:paraId="4C03C87D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3085FFAC" w14:textId="77777777" w:rsidR="00DE17BC" w:rsidRDefault="00000000">
            <w:r>
              <w:rPr>
                <w:sz w:val="15"/>
              </w:rPr>
              <w:t>created_at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FAE329E" w14:textId="77777777" w:rsidR="00DE17BC" w:rsidRDefault="00000000">
            <w:r>
              <w:rPr>
                <w:sz w:val="15"/>
              </w:rPr>
              <w:t>[ TIMESTAMP ]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8D895A9" w14:textId="77777777" w:rsidR="00DE17BC" w:rsidRDefault="00000000">
            <w:r>
              <w:rPr>
                <w:sz w:val="15"/>
              </w:rPr>
              <w:t>—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27F2726D" w14:textId="77777777" w:rsidR="00DE17BC" w:rsidRDefault="00000000">
            <w:r>
              <w:rPr>
                <w:sz w:val="15"/>
              </w:rPr>
              <w:t>No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B1C8728" w14:textId="77777777" w:rsidR="00DE17BC" w:rsidRDefault="00000000">
            <w:r>
              <w:rPr>
                <w:sz w:val="15"/>
              </w:rPr>
              <w:t>[ ... ]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079CEEB" w14:textId="77777777" w:rsidR="00DE17BC" w:rsidRDefault="00000000">
            <w:r>
              <w:rPr>
                <w:sz w:val="15"/>
              </w:rPr>
              <w:t>[ Description ]</w:t>
            </w:r>
          </w:p>
        </w:tc>
      </w:tr>
    </w:tbl>
    <w:p w14:paraId="482F4950" w14:textId="77777777" w:rsidR="00DE17BC" w:rsidRDefault="00DE17BC">
      <w:pPr>
        <w:spacing w:after="40"/>
      </w:pPr>
    </w:p>
    <w:p w14:paraId="591C5D19" w14:textId="77777777" w:rsidR="00DE17BC" w:rsidRDefault="00000000">
      <w:pPr>
        <w:spacing w:after="100"/>
      </w:pPr>
      <w:r>
        <w:rPr>
          <w:i/>
          <w:color w:val="66757C"/>
        </w:rPr>
        <w:t>[ Add/remove rows as required. ]</w:t>
      </w:r>
    </w:p>
    <w:p w14:paraId="302C7C86" w14:textId="77777777" w:rsidR="00DE17BC" w:rsidRDefault="00000000">
      <w:pPr>
        <w:pStyle w:val="Heading1"/>
      </w:pPr>
      <w:r>
        <w:t>5. Business Logic &amp; Rules</w:t>
      </w:r>
    </w:p>
    <w:p w14:paraId="35B1DE7F" w14:textId="77777777" w:rsidR="00DE17BC" w:rsidRDefault="00000000">
      <w:pPr>
        <w:spacing w:after="100"/>
      </w:pPr>
      <w:r>
        <w:rPr>
          <w:i/>
          <w:color w:val="66757C"/>
        </w:rPr>
        <w:t>Document rules that determine what the backend is allowed to do. These are more important than simply listing CRUD operations.</w:t>
      </w:r>
    </w:p>
    <w:p w14:paraId="03B1825C" w14:textId="77777777" w:rsidR="00DE17BC" w:rsidRDefault="00000000">
      <w:pPr>
        <w:pStyle w:val="Heading2"/>
      </w:pPr>
      <w:r>
        <w:t>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6912"/>
        <w:gridCol w:w="2016"/>
      </w:tblGrid>
      <w:tr w:rsidR="00DE17BC" w14:paraId="0D1ACF21" w14:textId="77777777">
        <w:trPr>
          <w:jc w:val="center"/>
        </w:trPr>
        <w:tc>
          <w:tcPr>
            <w:tcW w:w="1152" w:type="dxa"/>
            <w:shd w:val="clear" w:color="auto" w:fill="174A5B"/>
            <w:vAlign w:val="center"/>
          </w:tcPr>
          <w:p w14:paraId="4BE2BD31" w14:textId="77777777" w:rsidR="00DE17BC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6912" w:type="dxa"/>
            <w:shd w:val="clear" w:color="auto" w:fill="174A5B"/>
            <w:vAlign w:val="center"/>
          </w:tcPr>
          <w:p w14:paraId="5480DC5D" w14:textId="77777777" w:rsidR="00DE17BC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2016" w:type="dxa"/>
            <w:shd w:val="clear" w:color="auto" w:fill="174A5B"/>
            <w:vAlign w:val="center"/>
          </w:tcPr>
          <w:p w14:paraId="6E92B446" w14:textId="77777777" w:rsidR="00DE17BC" w:rsidRDefault="00000000">
            <w:r>
              <w:rPr>
                <w:b/>
                <w:color w:val="FFFFFF"/>
                <w:sz w:val="16"/>
              </w:rPr>
              <w:t>Enforced By</w:t>
            </w:r>
          </w:p>
        </w:tc>
      </w:tr>
      <w:tr w:rsidR="00DE17BC" w14:paraId="741EE5D0" w14:textId="77777777">
        <w:trPr>
          <w:jc w:val="center"/>
        </w:trPr>
        <w:tc>
          <w:tcPr>
            <w:tcW w:w="1152" w:type="dxa"/>
            <w:shd w:val="clear" w:color="auto" w:fill="EAF2F4"/>
            <w:vAlign w:val="center"/>
          </w:tcPr>
          <w:p w14:paraId="5888D577" w14:textId="77777777" w:rsidR="00DE17BC" w:rsidRDefault="00000000">
            <w:r>
              <w:rPr>
                <w:sz w:val="16"/>
              </w:rPr>
              <w:t>BR-01</w:t>
            </w:r>
          </w:p>
        </w:tc>
        <w:tc>
          <w:tcPr>
            <w:tcW w:w="6912" w:type="dxa"/>
            <w:shd w:val="clear" w:color="auto" w:fill="EAF2F4"/>
            <w:vAlign w:val="center"/>
          </w:tcPr>
          <w:p w14:paraId="14722414" w14:textId="77777777" w:rsidR="00DE17BC" w:rsidRDefault="00000000">
            <w:r>
              <w:rPr>
                <w:sz w:val="16"/>
              </w:rPr>
              <w:t>[ e.g. Only verified volunteers may be assigned ]</w:t>
            </w:r>
          </w:p>
        </w:tc>
        <w:tc>
          <w:tcPr>
            <w:tcW w:w="2016" w:type="dxa"/>
            <w:shd w:val="clear" w:color="auto" w:fill="EAF2F4"/>
            <w:vAlign w:val="center"/>
          </w:tcPr>
          <w:p w14:paraId="79DED1AD" w14:textId="77777777" w:rsidR="00DE17BC" w:rsidRDefault="00000000">
            <w:r>
              <w:rPr>
                <w:sz w:val="16"/>
              </w:rPr>
              <w:t>[ Middleware / service / DB ]</w:t>
            </w:r>
          </w:p>
        </w:tc>
      </w:tr>
      <w:tr w:rsidR="00DE17BC" w14:paraId="564A0D22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60634217" w14:textId="77777777" w:rsidR="00DE17BC" w:rsidRDefault="00000000">
            <w:r>
              <w:rPr>
                <w:sz w:val="16"/>
              </w:rPr>
              <w:t>BR-02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5AEB4AFD" w14:textId="77777777" w:rsidR="00DE17BC" w:rsidRDefault="00000000">
            <w:r>
              <w:rPr>
                <w:sz w:val="16"/>
              </w:rPr>
              <w:t>[ e.g. Closed requests cannot be modified ]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0FA8B590" w14:textId="77777777" w:rsidR="00DE17BC" w:rsidRDefault="00000000">
            <w:r>
              <w:rPr>
                <w:sz w:val="16"/>
              </w:rPr>
              <w:t>[ ... ]</w:t>
            </w:r>
          </w:p>
        </w:tc>
      </w:tr>
      <w:tr w:rsidR="00DE17BC" w14:paraId="4B026CE2" w14:textId="77777777">
        <w:trPr>
          <w:jc w:val="center"/>
        </w:trPr>
        <w:tc>
          <w:tcPr>
            <w:tcW w:w="1152" w:type="dxa"/>
            <w:shd w:val="clear" w:color="auto" w:fill="EAF2F4"/>
            <w:vAlign w:val="center"/>
          </w:tcPr>
          <w:p w14:paraId="71E6B78D" w14:textId="77777777" w:rsidR="00DE17BC" w:rsidRDefault="00000000">
            <w:r>
              <w:rPr>
                <w:sz w:val="16"/>
              </w:rPr>
              <w:t>BR-03</w:t>
            </w:r>
          </w:p>
        </w:tc>
        <w:tc>
          <w:tcPr>
            <w:tcW w:w="6912" w:type="dxa"/>
            <w:shd w:val="clear" w:color="auto" w:fill="EAF2F4"/>
            <w:vAlign w:val="center"/>
          </w:tcPr>
          <w:p w14:paraId="3B1C9322" w14:textId="77777777" w:rsidR="00DE17BC" w:rsidRDefault="00000000">
            <w:r>
              <w:rPr>
                <w:sz w:val="16"/>
              </w:rPr>
              <w:t>[ ... ]</w:t>
            </w:r>
          </w:p>
        </w:tc>
        <w:tc>
          <w:tcPr>
            <w:tcW w:w="2016" w:type="dxa"/>
            <w:shd w:val="clear" w:color="auto" w:fill="EAF2F4"/>
            <w:vAlign w:val="center"/>
          </w:tcPr>
          <w:p w14:paraId="52456361" w14:textId="77777777" w:rsidR="00DE17BC" w:rsidRDefault="00000000">
            <w:r>
              <w:rPr>
                <w:sz w:val="16"/>
              </w:rPr>
              <w:t>[ ... ]</w:t>
            </w:r>
          </w:p>
        </w:tc>
      </w:tr>
      <w:tr w:rsidR="00DE17BC" w14:paraId="7BB10EA4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3718027A" w14:textId="77777777" w:rsidR="00DE17BC" w:rsidRDefault="00000000">
            <w:r>
              <w:rPr>
                <w:sz w:val="16"/>
              </w:rPr>
              <w:t>BR-04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F23DD22" w14:textId="77777777" w:rsidR="00DE17BC" w:rsidRDefault="00000000">
            <w:r>
              <w:rPr>
                <w:sz w:val="16"/>
              </w:rPr>
              <w:t>[ ... ]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0DE740E3" w14:textId="77777777" w:rsidR="00DE17BC" w:rsidRDefault="00000000">
            <w:r>
              <w:rPr>
                <w:sz w:val="16"/>
              </w:rPr>
              <w:t>[ ... ]</w:t>
            </w:r>
          </w:p>
        </w:tc>
      </w:tr>
    </w:tbl>
    <w:p w14:paraId="528BA309" w14:textId="77777777" w:rsidR="00DE17BC" w:rsidRDefault="00DE17BC">
      <w:pPr>
        <w:spacing w:after="40"/>
      </w:pPr>
    </w:p>
    <w:p w14:paraId="51FA7B0B" w14:textId="77777777" w:rsidR="00DE17BC" w:rsidRDefault="00000000">
      <w:pPr>
        <w:pStyle w:val="Heading2"/>
      </w:pPr>
      <w:r>
        <w:t>State / Workflow Transitions</w:t>
      </w:r>
    </w:p>
    <w:p w14:paraId="114F289F" w14:textId="77777777" w:rsidR="00DE17BC" w:rsidRDefault="00000000">
      <w:pPr>
        <w:spacing w:after="100"/>
      </w:pPr>
      <w:r>
        <w:rPr>
          <w:i/>
          <w:color w:val="66757C"/>
        </w:rPr>
        <w:t>Use a state diagram for important entities with workflow states.</w:t>
      </w:r>
    </w:p>
    <w:p w14:paraId="01589DEC" w14:textId="55E5F888" w:rsidR="00DE17BC" w:rsidRDefault="00C7344B" w:rsidP="00C7344B">
      <w:pPr>
        <w:spacing w:after="100"/>
      </w:pPr>
      <w:r>
        <w:rPr>
          <w:i/>
          <w:color w:val="66757C"/>
        </w:rPr>
        <w:t xml:space="preserve">[ INSERT </w:t>
      </w:r>
      <w:r>
        <w:rPr>
          <w:i/>
          <w:color w:val="66757C"/>
        </w:rPr>
        <w:t>STATE TRANSITION</w:t>
      </w:r>
      <w:r>
        <w:rPr>
          <w:i/>
          <w:color w:val="66757C"/>
        </w:rPr>
        <w:t xml:space="preserve"> DIAGRAM</w:t>
      </w:r>
      <w:r>
        <w:rPr>
          <w:i/>
          <w:color w:val="66757C"/>
        </w:rPr>
        <w:t>S</w:t>
      </w:r>
      <w:r>
        <w:rPr>
          <w:i/>
          <w:color w:val="66757C"/>
        </w:rPr>
        <w:t xml:space="preserve"> HERE ]</w:t>
      </w:r>
    </w:p>
    <w:p w14:paraId="3FAF1FC1" w14:textId="77777777" w:rsidR="00DE17BC" w:rsidRDefault="00000000">
      <w:pPr>
        <w:pStyle w:val="Heading1"/>
      </w:pPr>
      <w:r>
        <w:t>6. API Design</w:t>
      </w:r>
    </w:p>
    <w:p w14:paraId="3C6211B8" w14:textId="77777777" w:rsidR="00DE17BC" w:rsidRDefault="00000000">
      <w:pPr>
        <w:spacing w:after="100"/>
      </w:pPr>
      <w:r>
        <w:rPr>
          <w:i/>
          <w:color w:val="66757C"/>
        </w:rPr>
        <w:t>List all important endpoints first. Then provide detailed contracts for critical endpoints.</w:t>
      </w:r>
    </w:p>
    <w:p w14:paraId="194EA6A6" w14:textId="77777777" w:rsidR="00DE17BC" w:rsidRDefault="00000000">
      <w:pPr>
        <w:pStyle w:val="Heading2"/>
      </w:pPr>
      <w:r>
        <w:t>API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2"/>
        <w:gridCol w:w="1005"/>
        <w:gridCol w:w="2857"/>
        <w:gridCol w:w="1148"/>
        <w:gridCol w:w="1572"/>
        <w:gridCol w:w="2856"/>
      </w:tblGrid>
      <w:tr w:rsidR="00DE17BC" w14:paraId="54295432" w14:textId="77777777">
        <w:trPr>
          <w:jc w:val="center"/>
        </w:trPr>
        <w:tc>
          <w:tcPr>
            <w:tcW w:w="1008" w:type="dxa"/>
            <w:shd w:val="clear" w:color="auto" w:fill="174A5B"/>
            <w:vAlign w:val="center"/>
          </w:tcPr>
          <w:p w14:paraId="795BE9DF" w14:textId="77777777" w:rsidR="00DE17BC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008" w:type="dxa"/>
            <w:shd w:val="clear" w:color="auto" w:fill="174A5B"/>
            <w:vAlign w:val="center"/>
          </w:tcPr>
          <w:p w14:paraId="5627F95C" w14:textId="77777777" w:rsidR="00DE17BC" w:rsidRDefault="00000000"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w="2880" w:type="dxa"/>
            <w:shd w:val="clear" w:color="auto" w:fill="174A5B"/>
            <w:vAlign w:val="center"/>
          </w:tcPr>
          <w:p w14:paraId="5696273F" w14:textId="77777777" w:rsidR="00DE17BC" w:rsidRDefault="00000000"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w="1152" w:type="dxa"/>
            <w:shd w:val="clear" w:color="auto" w:fill="174A5B"/>
            <w:vAlign w:val="center"/>
          </w:tcPr>
          <w:p w14:paraId="596C7A25" w14:textId="77777777" w:rsidR="00DE17BC" w:rsidRDefault="00000000">
            <w:r>
              <w:rPr>
                <w:b/>
                <w:color w:val="FFFFFF"/>
                <w:sz w:val="15"/>
              </w:rPr>
              <w:t>Auth</w:t>
            </w:r>
          </w:p>
        </w:tc>
        <w:tc>
          <w:tcPr>
            <w:tcW w:w="1584" w:type="dxa"/>
            <w:shd w:val="clear" w:color="auto" w:fill="174A5B"/>
            <w:vAlign w:val="center"/>
          </w:tcPr>
          <w:p w14:paraId="3196CA9D" w14:textId="77777777" w:rsidR="00DE17BC" w:rsidRDefault="00000000"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w="2880" w:type="dxa"/>
            <w:shd w:val="clear" w:color="auto" w:fill="174A5B"/>
            <w:vAlign w:val="center"/>
          </w:tcPr>
          <w:p w14:paraId="00E7B577" w14:textId="77777777" w:rsidR="00DE17BC" w:rsidRDefault="00000000">
            <w:r>
              <w:rPr>
                <w:b/>
                <w:color w:val="FFFFFF"/>
                <w:sz w:val="15"/>
              </w:rPr>
              <w:t>Purpose</w:t>
            </w:r>
          </w:p>
        </w:tc>
      </w:tr>
      <w:tr w:rsidR="00DE17BC" w14:paraId="2842A22D" w14:textId="77777777">
        <w:trPr>
          <w:jc w:val="center"/>
        </w:trPr>
        <w:tc>
          <w:tcPr>
            <w:tcW w:w="1008" w:type="dxa"/>
            <w:shd w:val="clear" w:color="auto" w:fill="EAF2F4"/>
            <w:vAlign w:val="center"/>
          </w:tcPr>
          <w:p w14:paraId="508FE452" w14:textId="77777777" w:rsidR="00DE17BC" w:rsidRDefault="00000000">
            <w:r>
              <w:rPr>
                <w:sz w:val="15"/>
              </w:rPr>
              <w:t>API-01</w:t>
            </w:r>
          </w:p>
        </w:tc>
        <w:tc>
          <w:tcPr>
            <w:tcW w:w="1008" w:type="dxa"/>
            <w:shd w:val="clear" w:color="auto" w:fill="EAF2F4"/>
            <w:vAlign w:val="center"/>
          </w:tcPr>
          <w:p w14:paraId="3B370125" w14:textId="77777777" w:rsidR="00DE17BC" w:rsidRDefault="00000000">
            <w:r>
              <w:rPr>
                <w:sz w:val="15"/>
              </w:rPr>
              <w:t>POST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4833BCBC" w14:textId="77777777" w:rsidR="00DE17BC" w:rsidRDefault="00000000">
            <w:r>
              <w:rPr>
                <w:sz w:val="15"/>
              </w:rPr>
              <w:t>/api/...</w:t>
            </w:r>
          </w:p>
        </w:tc>
        <w:tc>
          <w:tcPr>
            <w:tcW w:w="1152" w:type="dxa"/>
            <w:shd w:val="clear" w:color="auto" w:fill="EAF2F4"/>
            <w:vAlign w:val="center"/>
          </w:tcPr>
          <w:p w14:paraId="03DC5F67" w14:textId="77777777" w:rsidR="00DE17BC" w:rsidRDefault="00000000">
            <w:r>
              <w:rPr>
                <w:sz w:val="15"/>
              </w:rPr>
              <w:t>Required</w:t>
            </w:r>
          </w:p>
        </w:tc>
        <w:tc>
          <w:tcPr>
            <w:tcW w:w="1584" w:type="dxa"/>
            <w:shd w:val="clear" w:color="auto" w:fill="EAF2F4"/>
            <w:vAlign w:val="center"/>
          </w:tcPr>
          <w:p w14:paraId="3844A37F" w14:textId="77777777" w:rsidR="00DE17BC" w:rsidRDefault="00000000">
            <w:r>
              <w:rPr>
                <w:sz w:val="15"/>
              </w:rPr>
              <w:t>[ Role ]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3C411801" w14:textId="77777777" w:rsidR="00DE17BC" w:rsidRDefault="00000000">
            <w:r>
              <w:rPr>
                <w:sz w:val="15"/>
              </w:rPr>
              <w:t>[ Purpose ]</w:t>
            </w:r>
          </w:p>
        </w:tc>
      </w:tr>
      <w:tr w:rsidR="00DE17BC" w14:paraId="36B1BAB7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F545A96" w14:textId="77777777" w:rsidR="00DE17BC" w:rsidRDefault="00000000">
            <w:r>
              <w:rPr>
                <w:sz w:val="15"/>
              </w:rPr>
              <w:t>API-02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0223F5DA" w14:textId="77777777" w:rsidR="00DE17BC" w:rsidRDefault="00000000">
            <w:r>
              <w:rPr>
                <w:sz w:val="15"/>
              </w:rPr>
              <w:t>GET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89B5901" w14:textId="77777777" w:rsidR="00DE17BC" w:rsidRDefault="00000000">
            <w:r>
              <w:rPr>
                <w:sz w:val="15"/>
              </w:rPr>
              <w:t>/api/...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AB246AB" w14:textId="77777777" w:rsidR="00DE17BC" w:rsidRDefault="00000000">
            <w:r>
              <w:rPr>
                <w:sz w:val="15"/>
              </w:rPr>
              <w:t>Required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644DEDA7" w14:textId="77777777" w:rsidR="00DE17BC" w:rsidRDefault="00000000">
            <w:r>
              <w:rPr>
                <w:sz w:val="15"/>
              </w:rPr>
              <w:t>[ Role ]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CA31036" w14:textId="77777777" w:rsidR="00DE17BC" w:rsidRDefault="00000000">
            <w:r>
              <w:rPr>
                <w:sz w:val="15"/>
              </w:rPr>
              <w:t>[ Purpose ]</w:t>
            </w:r>
          </w:p>
        </w:tc>
      </w:tr>
      <w:tr w:rsidR="00DE17BC" w14:paraId="45355BED" w14:textId="77777777">
        <w:trPr>
          <w:jc w:val="center"/>
        </w:trPr>
        <w:tc>
          <w:tcPr>
            <w:tcW w:w="1008" w:type="dxa"/>
            <w:shd w:val="clear" w:color="auto" w:fill="EAF2F4"/>
            <w:vAlign w:val="center"/>
          </w:tcPr>
          <w:p w14:paraId="5B54C2D0" w14:textId="77777777" w:rsidR="00DE17BC" w:rsidRDefault="00000000">
            <w:r>
              <w:rPr>
                <w:sz w:val="15"/>
              </w:rPr>
              <w:t>API-03</w:t>
            </w:r>
          </w:p>
        </w:tc>
        <w:tc>
          <w:tcPr>
            <w:tcW w:w="1008" w:type="dxa"/>
            <w:shd w:val="clear" w:color="auto" w:fill="EAF2F4"/>
            <w:vAlign w:val="center"/>
          </w:tcPr>
          <w:p w14:paraId="5DC29893" w14:textId="77777777" w:rsidR="00DE17BC" w:rsidRDefault="00000000">
            <w:r>
              <w:rPr>
                <w:sz w:val="15"/>
              </w:rPr>
              <w:t>PATCH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0D6438A4" w14:textId="77777777" w:rsidR="00DE17BC" w:rsidRDefault="00000000">
            <w:r>
              <w:rPr>
                <w:sz w:val="15"/>
              </w:rPr>
              <w:t>/api/...</w:t>
            </w:r>
          </w:p>
        </w:tc>
        <w:tc>
          <w:tcPr>
            <w:tcW w:w="1152" w:type="dxa"/>
            <w:shd w:val="clear" w:color="auto" w:fill="EAF2F4"/>
            <w:vAlign w:val="center"/>
          </w:tcPr>
          <w:p w14:paraId="58DD9B02" w14:textId="77777777" w:rsidR="00DE17BC" w:rsidRDefault="00000000">
            <w:r>
              <w:rPr>
                <w:sz w:val="15"/>
              </w:rPr>
              <w:t>Required</w:t>
            </w:r>
          </w:p>
        </w:tc>
        <w:tc>
          <w:tcPr>
            <w:tcW w:w="1584" w:type="dxa"/>
            <w:shd w:val="clear" w:color="auto" w:fill="EAF2F4"/>
            <w:vAlign w:val="center"/>
          </w:tcPr>
          <w:p w14:paraId="489074BE" w14:textId="77777777" w:rsidR="00DE17BC" w:rsidRDefault="00000000">
            <w:r>
              <w:rPr>
                <w:sz w:val="15"/>
              </w:rPr>
              <w:t>[ Role ]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68DB6EC5" w14:textId="77777777" w:rsidR="00DE17BC" w:rsidRDefault="00000000">
            <w:r>
              <w:rPr>
                <w:sz w:val="15"/>
              </w:rPr>
              <w:t>[ Purpose ]</w:t>
            </w:r>
          </w:p>
        </w:tc>
      </w:tr>
      <w:tr w:rsidR="00DE17BC" w14:paraId="5B01EB1E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2B145D34" w14:textId="77777777" w:rsidR="00DE17BC" w:rsidRDefault="00000000">
            <w:r>
              <w:rPr>
                <w:sz w:val="15"/>
              </w:rPr>
              <w:t>API-04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47486005" w14:textId="77777777" w:rsidR="00DE17BC" w:rsidRDefault="00000000">
            <w:r>
              <w:rPr>
                <w:sz w:val="15"/>
              </w:rPr>
              <w:t>DELETE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E986846" w14:textId="77777777" w:rsidR="00DE17BC" w:rsidRDefault="00000000">
            <w:r>
              <w:rPr>
                <w:sz w:val="15"/>
              </w:rPr>
              <w:t>/api/...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7E511B4" w14:textId="77777777" w:rsidR="00DE17BC" w:rsidRDefault="00000000">
            <w:r>
              <w:rPr>
                <w:sz w:val="15"/>
              </w:rPr>
              <w:t>Required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29E52326" w14:textId="77777777" w:rsidR="00DE17BC" w:rsidRDefault="00000000">
            <w:r>
              <w:rPr>
                <w:sz w:val="15"/>
              </w:rPr>
              <w:t>[ Role ]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6822CEA" w14:textId="77777777" w:rsidR="00DE17BC" w:rsidRDefault="00000000">
            <w:r>
              <w:rPr>
                <w:sz w:val="15"/>
              </w:rPr>
              <w:t>[ Purpose ]</w:t>
            </w:r>
          </w:p>
        </w:tc>
      </w:tr>
    </w:tbl>
    <w:p w14:paraId="73A5BD21" w14:textId="77777777" w:rsidR="00DE17BC" w:rsidRDefault="00DE17BC">
      <w:pPr>
        <w:spacing w:after="40"/>
      </w:pPr>
    </w:p>
    <w:p w14:paraId="38559605" w14:textId="77777777" w:rsidR="00DE17BC" w:rsidRDefault="00000000">
      <w:pPr>
        <w:pStyle w:val="Heading2"/>
      </w:pPr>
      <w:r>
        <w:lastRenderedPageBreak/>
        <w:t>Detailed Endpoint Contract</w:t>
      </w:r>
    </w:p>
    <w:p w14:paraId="4669218C" w14:textId="77777777" w:rsidR="00DE17BC" w:rsidRDefault="00000000">
      <w:pPr>
        <w:pStyle w:val="Heading3"/>
      </w:pPr>
      <w:r>
        <w:t>API-01 — [ METHOD /api/path 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632"/>
      </w:tblGrid>
      <w:tr w:rsidR="00DE17BC" w14:paraId="63874CA5" w14:textId="77777777">
        <w:trPr>
          <w:jc w:val="center"/>
        </w:trPr>
        <w:tc>
          <w:tcPr>
            <w:tcW w:w="2160" w:type="dxa"/>
            <w:shd w:val="clear" w:color="auto" w:fill="174A5B"/>
            <w:vAlign w:val="center"/>
          </w:tcPr>
          <w:p w14:paraId="4A38C8A2" w14:textId="77777777" w:rsidR="00DE17BC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7632" w:type="dxa"/>
            <w:shd w:val="clear" w:color="auto" w:fill="174A5B"/>
            <w:vAlign w:val="center"/>
          </w:tcPr>
          <w:p w14:paraId="7F75C158" w14:textId="77777777" w:rsidR="00DE17BC" w:rsidRDefault="00000000">
            <w:r>
              <w:rPr>
                <w:b/>
                <w:color w:val="FFFFFF"/>
                <w:sz w:val="16"/>
              </w:rPr>
              <w:t>Details</w:t>
            </w:r>
          </w:p>
        </w:tc>
      </w:tr>
      <w:tr w:rsidR="00DE17BC" w14:paraId="1049EC0B" w14:textId="77777777">
        <w:trPr>
          <w:jc w:val="center"/>
        </w:trPr>
        <w:tc>
          <w:tcPr>
            <w:tcW w:w="2160" w:type="dxa"/>
            <w:shd w:val="clear" w:color="auto" w:fill="EAF2F4"/>
            <w:vAlign w:val="center"/>
          </w:tcPr>
          <w:p w14:paraId="5894438F" w14:textId="77777777" w:rsidR="00DE17BC" w:rsidRDefault="00000000">
            <w:r>
              <w:rPr>
                <w:sz w:val="16"/>
              </w:rPr>
              <w:t>Purpose</w:t>
            </w:r>
          </w:p>
        </w:tc>
        <w:tc>
          <w:tcPr>
            <w:tcW w:w="7632" w:type="dxa"/>
            <w:shd w:val="clear" w:color="auto" w:fill="EAF2F4"/>
            <w:vAlign w:val="center"/>
          </w:tcPr>
          <w:p w14:paraId="4AF0BB30" w14:textId="77777777" w:rsidR="00DE17BC" w:rsidRDefault="00000000">
            <w:r>
              <w:rPr>
                <w:sz w:val="16"/>
              </w:rPr>
              <w:t>[ What does this endpoint do? ]</w:t>
            </w:r>
          </w:p>
        </w:tc>
      </w:tr>
      <w:tr w:rsidR="00DE17BC" w14:paraId="1D08108A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7EF12009" w14:textId="77777777" w:rsidR="00DE17BC" w:rsidRDefault="00000000">
            <w:r>
              <w:rPr>
                <w:sz w:val="16"/>
              </w:rPr>
              <w:t>Authentication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0366E266" w14:textId="77777777" w:rsidR="00DE17BC" w:rsidRDefault="00000000">
            <w:r>
              <w:rPr>
                <w:sz w:val="16"/>
              </w:rPr>
              <w:t>[ Required / Public ]</w:t>
            </w:r>
          </w:p>
        </w:tc>
      </w:tr>
      <w:tr w:rsidR="00DE17BC" w14:paraId="232EDC0A" w14:textId="77777777">
        <w:trPr>
          <w:jc w:val="center"/>
        </w:trPr>
        <w:tc>
          <w:tcPr>
            <w:tcW w:w="2160" w:type="dxa"/>
            <w:shd w:val="clear" w:color="auto" w:fill="EAF2F4"/>
            <w:vAlign w:val="center"/>
          </w:tcPr>
          <w:p w14:paraId="596F3B6C" w14:textId="77777777" w:rsidR="00DE17BC" w:rsidRDefault="00000000">
            <w:r>
              <w:rPr>
                <w:sz w:val="16"/>
              </w:rPr>
              <w:t>Authorization</w:t>
            </w:r>
          </w:p>
        </w:tc>
        <w:tc>
          <w:tcPr>
            <w:tcW w:w="7632" w:type="dxa"/>
            <w:shd w:val="clear" w:color="auto" w:fill="EAF2F4"/>
            <w:vAlign w:val="center"/>
          </w:tcPr>
          <w:p w14:paraId="1B478E68" w14:textId="77777777" w:rsidR="00DE17BC" w:rsidRDefault="00000000">
            <w:r>
              <w:rPr>
                <w:sz w:val="16"/>
              </w:rPr>
              <w:t>[ Allowed roles + resource restriction ]</w:t>
            </w:r>
          </w:p>
        </w:tc>
      </w:tr>
      <w:tr w:rsidR="00DE17BC" w14:paraId="3217AF2C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57BC1E35" w14:textId="77777777" w:rsidR="00DE17BC" w:rsidRDefault="00000000">
            <w:r>
              <w:rPr>
                <w:sz w:val="16"/>
              </w:rPr>
              <w:t>Parameters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66DFC865" w14:textId="77777777" w:rsidR="00DE17BC" w:rsidRDefault="00000000">
            <w:r>
              <w:rPr>
                <w:sz w:val="16"/>
              </w:rPr>
              <w:t>[ Path / query parameters ]</w:t>
            </w:r>
          </w:p>
        </w:tc>
      </w:tr>
      <w:tr w:rsidR="00DE17BC" w14:paraId="199A2F0D" w14:textId="77777777">
        <w:trPr>
          <w:jc w:val="center"/>
        </w:trPr>
        <w:tc>
          <w:tcPr>
            <w:tcW w:w="2160" w:type="dxa"/>
            <w:shd w:val="clear" w:color="auto" w:fill="EAF2F4"/>
            <w:vAlign w:val="center"/>
          </w:tcPr>
          <w:p w14:paraId="51A7F4B7" w14:textId="77777777" w:rsidR="00DE17BC" w:rsidRDefault="00000000">
            <w:r>
              <w:rPr>
                <w:sz w:val="16"/>
              </w:rPr>
              <w:t>Validation</w:t>
            </w:r>
          </w:p>
        </w:tc>
        <w:tc>
          <w:tcPr>
            <w:tcW w:w="7632" w:type="dxa"/>
            <w:shd w:val="clear" w:color="auto" w:fill="EAF2F4"/>
            <w:vAlign w:val="center"/>
          </w:tcPr>
          <w:p w14:paraId="3363E021" w14:textId="77777777" w:rsidR="00DE17BC" w:rsidRDefault="00000000">
            <w:r>
              <w:rPr>
                <w:sz w:val="16"/>
              </w:rPr>
              <w:t>[ Important validation rules ]</w:t>
            </w:r>
          </w:p>
        </w:tc>
      </w:tr>
      <w:tr w:rsidR="00DE17BC" w14:paraId="65FB2F75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4B0BD020" w14:textId="77777777" w:rsidR="00DE17BC" w:rsidRDefault="00000000">
            <w:r>
              <w:rPr>
                <w:sz w:val="16"/>
              </w:rPr>
              <w:t>Success status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1F3C43A1" w14:textId="77777777" w:rsidR="00DE17BC" w:rsidRDefault="00000000">
            <w:r>
              <w:rPr>
                <w:sz w:val="16"/>
              </w:rPr>
              <w:t>[ 200 / 201 / 204 ]</w:t>
            </w:r>
          </w:p>
        </w:tc>
      </w:tr>
      <w:tr w:rsidR="00DE17BC" w14:paraId="511DD6AA" w14:textId="77777777">
        <w:trPr>
          <w:jc w:val="center"/>
        </w:trPr>
        <w:tc>
          <w:tcPr>
            <w:tcW w:w="2160" w:type="dxa"/>
            <w:shd w:val="clear" w:color="auto" w:fill="EAF2F4"/>
            <w:vAlign w:val="center"/>
          </w:tcPr>
          <w:p w14:paraId="70588FA4" w14:textId="77777777" w:rsidR="00DE17BC" w:rsidRDefault="00000000">
            <w:r>
              <w:rPr>
                <w:sz w:val="16"/>
              </w:rPr>
              <w:t>Error statuses</w:t>
            </w:r>
          </w:p>
        </w:tc>
        <w:tc>
          <w:tcPr>
            <w:tcW w:w="7632" w:type="dxa"/>
            <w:shd w:val="clear" w:color="auto" w:fill="EAF2F4"/>
            <w:vAlign w:val="center"/>
          </w:tcPr>
          <w:p w14:paraId="108B7540" w14:textId="77777777" w:rsidR="00DE17BC" w:rsidRDefault="00000000">
            <w:r>
              <w:rPr>
                <w:sz w:val="16"/>
              </w:rPr>
              <w:t>[ 400 / 401 / 403 / 404 / 409 / 500 ]</w:t>
            </w:r>
          </w:p>
        </w:tc>
      </w:tr>
    </w:tbl>
    <w:p w14:paraId="00C11D5D" w14:textId="77777777" w:rsidR="00DE17BC" w:rsidRDefault="00DE17BC">
      <w:pPr>
        <w:spacing w:after="40"/>
      </w:pPr>
    </w:p>
    <w:p w14:paraId="0B9037F4" w14:textId="77777777" w:rsidR="00DE17BC" w:rsidRDefault="00000000">
      <w:r>
        <w:rPr>
          <w:b/>
        </w:rPr>
        <w:t>Request example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DE17BC" w14:paraId="629A56EC" w14:textId="77777777">
        <w:tc>
          <w:tcPr>
            <w:tcW w:w="10224" w:type="dxa"/>
            <w:shd w:val="clear" w:color="auto" w:fill="F3F5F6"/>
          </w:tcPr>
          <w:p w14:paraId="36BF43D7" w14:textId="77777777" w:rsidR="00DE17BC" w:rsidRDefault="00000000"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"[field]": "[value]"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56058CBA" w14:textId="77777777" w:rsidR="00DE17BC" w:rsidRDefault="00DE17BC">
      <w:pPr>
        <w:spacing w:after="40"/>
      </w:pPr>
    </w:p>
    <w:p w14:paraId="2DF4921D" w14:textId="77777777" w:rsidR="00DE17BC" w:rsidRDefault="00000000">
      <w:r>
        <w:rPr>
          <w:b/>
        </w:rPr>
        <w:t>Response example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DE17BC" w14:paraId="0F692E21" w14:textId="77777777">
        <w:tc>
          <w:tcPr>
            <w:tcW w:w="10224" w:type="dxa"/>
            <w:shd w:val="clear" w:color="auto" w:fill="F3F5F6"/>
          </w:tcPr>
          <w:p w14:paraId="1A963482" w14:textId="77777777" w:rsidR="00DE17BC" w:rsidRDefault="00000000"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"success": true,</w:t>
            </w:r>
            <w:r>
              <w:rPr>
                <w:rFonts w:ascii="Consolas" w:hAnsi="Consolas"/>
                <w:sz w:val="16"/>
              </w:rPr>
              <w:br/>
              <w:t xml:space="preserve">  "data": {</w:t>
            </w:r>
            <w:r>
              <w:rPr>
                <w:rFonts w:ascii="Consolas" w:hAnsi="Consolas"/>
                <w:sz w:val="16"/>
              </w:rPr>
              <w:br/>
              <w:t xml:space="preserve">    "[field]": "[value]"</w:t>
            </w:r>
            <w:r>
              <w:rPr>
                <w:rFonts w:ascii="Consolas" w:hAnsi="Consolas"/>
                <w:sz w:val="16"/>
              </w:rPr>
              <w:br/>
              <w:t xml:space="preserve">  }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511B65BA" w14:textId="77777777" w:rsidR="00DE17BC" w:rsidRDefault="00DE17BC">
      <w:pPr>
        <w:spacing w:after="40"/>
      </w:pPr>
    </w:p>
    <w:p w14:paraId="231A8430" w14:textId="77777777" w:rsidR="00DE17BC" w:rsidRDefault="00000000">
      <w:pPr>
        <w:pStyle w:val="Heading3"/>
      </w:pPr>
      <w:r>
        <w:t>API-02 — [ METHOD /api/path 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632"/>
      </w:tblGrid>
      <w:tr w:rsidR="00DE17BC" w14:paraId="37EA1D67" w14:textId="77777777">
        <w:trPr>
          <w:jc w:val="center"/>
        </w:trPr>
        <w:tc>
          <w:tcPr>
            <w:tcW w:w="2160" w:type="dxa"/>
            <w:shd w:val="clear" w:color="auto" w:fill="174A5B"/>
            <w:vAlign w:val="center"/>
          </w:tcPr>
          <w:p w14:paraId="4B4DE354" w14:textId="77777777" w:rsidR="00DE17BC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7632" w:type="dxa"/>
            <w:shd w:val="clear" w:color="auto" w:fill="174A5B"/>
            <w:vAlign w:val="center"/>
          </w:tcPr>
          <w:p w14:paraId="0616E8B5" w14:textId="77777777" w:rsidR="00DE17BC" w:rsidRDefault="00000000">
            <w:r>
              <w:rPr>
                <w:b/>
                <w:color w:val="FFFFFF"/>
                <w:sz w:val="16"/>
              </w:rPr>
              <w:t>Details</w:t>
            </w:r>
          </w:p>
        </w:tc>
      </w:tr>
      <w:tr w:rsidR="00DE17BC" w14:paraId="684BF1A1" w14:textId="77777777">
        <w:trPr>
          <w:jc w:val="center"/>
        </w:trPr>
        <w:tc>
          <w:tcPr>
            <w:tcW w:w="2160" w:type="dxa"/>
            <w:shd w:val="clear" w:color="auto" w:fill="EAF2F4"/>
            <w:vAlign w:val="center"/>
          </w:tcPr>
          <w:p w14:paraId="2B76D45B" w14:textId="77777777" w:rsidR="00DE17BC" w:rsidRDefault="00000000">
            <w:r>
              <w:rPr>
                <w:sz w:val="16"/>
              </w:rPr>
              <w:t>Purpose</w:t>
            </w:r>
          </w:p>
        </w:tc>
        <w:tc>
          <w:tcPr>
            <w:tcW w:w="7632" w:type="dxa"/>
            <w:shd w:val="clear" w:color="auto" w:fill="EAF2F4"/>
            <w:vAlign w:val="center"/>
          </w:tcPr>
          <w:p w14:paraId="08BD7C08" w14:textId="77777777" w:rsidR="00DE17BC" w:rsidRDefault="00000000">
            <w:r>
              <w:rPr>
                <w:sz w:val="16"/>
              </w:rPr>
              <w:t>[ What does this endpoint do? ]</w:t>
            </w:r>
          </w:p>
        </w:tc>
      </w:tr>
      <w:tr w:rsidR="00DE17BC" w14:paraId="72D0657C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4481AC91" w14:textId="77777777" w:rsidR="00DE17BC" w:rsidRDefault="00000000">
            <w:r>
              <w:rPr>
                <w:sz w:val="16"/>
              </w:rPr>
              <w:t>Authentication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3DC612EA" w14:textId="77777777" w:rsidR="00DE17BC" w:rsidRDefault="00000000">
            <w:r>
              <w:rPr>
                <w:sz w:val="16"/>
              </w:rPr>
              <w:t>[ Required / Public ]</w:t>
            </w:r>
          </w:p>
        </w:tc>
      </w:tr>
      <w:tr w:rsidR="00DE17BC" w14:paraId="464AB224" w14:textId="77777777">
        <w:trPr>
          <w:jc w:val="center"/>
        </w:trPr>
        <w:tc>
          <w:tcPr>
            <w:tcW w:w="2160" w:type="dxa"/>
            <w:shd w:val="clear" w:color="auto" w:fill="EAF2F4"/>
            <w:vAlign w:val="center"/>
          </w:tcPr>
          <w:p w14:paraId="3FD23504" w14:textId="77777777" w:rsidR="00DE17BC" w:rsidRDefault="00000000">
            <w:r>
              <w:rPr>
                <w:sz w:val="16"/>
              </w:rPr>
              <w:t>Authorization</w:t>
            </w:r>
          </w:p>
        </w:tc>
        <w:tc>
          <w:tcPr>
            <w:tcW w:w="7632" w:type="dxa"/>
            <w:shd w:val="clear" w:color="auto" w:fill="EAF2F4"/>
            <w:vAlign w:val="center"/>
          </w:tcPr>
          <w:p w14:paraId="7E48B4BD" w14:textId="77777777" w:rsidR="00DE17BC" w:rsidRDefault="00000000">
            <w:r>
              <w:rPr>
                <w:sz w:val="16"/>
              </w:rPr>
              <w:t>[ Allowed roles + resource restriction ]</w:t>
            </w:r>
          </w:p>
        </w:tc>
      </w:tr>
      <w:tr w:rsidR="00DE17BC" w14:paraId="58DEB924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3AA0F61B" w14:textId="77777777" w:rsidR="00DE17BC" w:rsidRDefault="00000000">
            <w:r>
              <w:rPr>
                <w:sz w:val="16"/>
              </w:rPr>
              <w:t>Parameters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4C0E3A48" w14:textId="77777777" w:rsidR="00DE17BC" w:rsidRDefault="00000000">
            <w:r>
              <w:rPr>
                <w:sz w:val="16"/>
              </w:rPr>
              <w:t>[ Path / query parameters ]</w:t>
            </w:r>
          </w:p>
        </w:tc>
      </w:tr>
      <w:tr w:rsidR="00DE17BC" w14:paraId="10682A2D" w14:textId="77777777">
        <w:trPr>
          <w:jc w:val="center"/>
        </w:trPr>
        <w:tc>
          <w:tcPr>
            <w:tcW w:w="2160" w:type="dxa"/>
            <w:shd w:val="clear" w:color="auto" w:fill="EAF2F4"/>
            <w:vAlign w:val="center"/>
          </w:tcPr>
          <w:p w14:paraId="737183E0" w14:textId="77777777" w:rsidR="00DE17BC" w:rsidRDefault="00000000">
            <w:r>
              <w:rPr>
                <w:sz w:val="16"/>
              </w:rPr>
              <w:t>Validation</w:t>
            </w:r>
          </w:p>
        </w:tc>
        <w:tc>
          <w:tcPr>
            <w:tcW w:w="7632" w:type="dxa"/>
            <w:shd w:val="clear" w:color="auto" w:fill="EAF2F4"/>
            <w:vAlign w:val="center"/>
          </w:tcPr>
          <w:p w14:paraId="64DD147F" w14:textId="77777777" w:rsidR="00DE17BC" w:rsidRDefault="00000000">
            <w:r>
              <w:rPr>
                <w:sz w:val="16"/>
              </w:rPr>
              <w:t>[ Important validation rules ]</w:t>
            </w:r>
          </w:p>
        </w:tc>
      </w:tr>
      <w:tr w:rsidR="00DE17BC" w14:paraId="43A0D4D7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0726B241" w14:textId="77777777" w:rsidR="00DE17BC" w:rsidRDefault="00000000">
            <w:r>
              <w:rPr>
                <w:sz w:val="16"/>
              </w:rPr>
              <w:t>Success status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72911A0A" w14:textId="77777777" w:rsidR="00DE17BC" w:rsidRDefault="00000000">
            <w:r>
              <w:rPr>
                <w:sz w:val="16"/>
              </w:rPr>
              <w:t>[ 200 / 201 / 204 ]</w:t>
            </w:r>
          </w:p>
        </w:tc>
      </w:tr>
      <w:tr w:rsidR="00DE17BC" w14:paraId="4445E64F" w14:textId="77777777">
        <w:trPr>
          <w:jc w:val="center"/>
        </w:trPr>
        <w:tc>
          <w:tcPr>
            <w:tcW w:w="2160" w:type="dxa"/>
            <w:shd w:val="clear" w:color="auto" w:fill="EAF2F4"/>
            <w:vAlign w:val="center"/>
          </w:tcPr>
          <w:p w14:paraId="0C120277" w14:textId="77777777" w:rsidR="00DE17BC" w:rsidRDefault="00000000">
            <w:r>
              <w:rPr>
                <w:sz w:val="16"/>
              </w:rPr>
              <w:t>Error statuses</w:t>
            </w:r>
          </w:p>
        </w:tc>
        <w:tc>
          <w:tcPr>
            <w:tcW w:w="7632" w:type="dxa"/>
            <w:shd w:val="clear" w:color="auto" w:fill="EAF2F4"/>
            <w:vAlign w:val="center"/>
          </w:tcPr>
          <w:p w14:paraId="29F55836" w14:textId="77777777" w:rsidR="00DE17BC" w:rsidRDefault="00000000">
            <w:r>
              <w:rPr>
                <w:sz w:val="16"/>
              </w:rPr>
              <w:t>[ 400 / 401 / 403 / 404 / 409 / 500 ]</w:t>
            </w:r>
          </w:p>
        </w:tc>
      </w:tr>
    </w:tbl>
    <w:p w14:paraId="48A1449B" w14:textId="77777777" w:rsidR="00DE17BC" w:rsidRDefault="00DE17BC">
      <w:pPr>
        <w:spacing w:after="40"/>
      </w:pPr>
    </w:p>
    <w:p w14:paraId="6DD1DB54" w14:textId="77777777" w:rsidR="00DE17BC" w:rsidRDefault="00000000">
      <w:r>
        <w:rPr>
          <w:b/>
        </w:rPr>
        <w:t>Request example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DE17BC" w14:paraId="4912A4DF" w14:textId="77777777">
        <w:tc>
          <w:tcPr>
            <w:tcW w:w="10224" w:type="dxa"/>
            <w:shd w:val="clear" w:color="auto" w:fill="F3F5F6"/>
          </w:tcPr>
          <w:p w14:paraId="26D80A5F" w14:textId="77777777" w:rsidR="00DE17BC" w:rsidRDefault="00000000"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"[field]": "[value]"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6B4BC7FD" w14:textId="77777777" w:rsidR="00DE17BC" w:rsidRDefault="00DE17BC">
      <w:pPr>
        <w:spacing w:after="40"/>
      </w:pPr>
    </w:p>
    <w:p w14:paraId="554431F7" w14:textId="77777777" w:rsidR="00DE17BC" w:rsidRDefault="00000000">
      <w:r>
        <w:rPr>
          <w:b/>
        </w:rPr>
        <w:t>Response example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DE17BC" w14:paraId="3DB12A1B" w14:textId="77777777">
        <w:tc>
          <w:tcPr>
            <w:tcW w:w="10224" w:type="dxa"/>
            <w:shd w:val="clear" w:color="auto" w:fill="F3F5F6"/>
          </w:tcPr>
          <w:p w14:paraId="343DB0B7" w14:textId="77777777" w:rsidR="00DE17BC" w:rsidRDefault="00000000"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"success": true,</w:t>
            </w:r>
            <w:r>
              <w:rPr>
                <w:rFonts w:ascii="Consolas" w:hAnsi="Consolas"/>
                <w:sz w:val="16"/>
              </w:rPr>
              <w:br/>
              <w:t xml:space="preserve">  "data": {</w:t>
            </w:r>
            <w:r>
              <w:rPr>
                <w:rFonts w:ascii="Consolas" w:hAnsi="Consolas"/>
                <w:sz w:val="16"/>
              </w:rPr>
              <w:br/>
              <w:t xml:space="preserve">    "[field]": "[value]"</w:t>
            </w:r>
            <w:r>
              <w:rPr>
                <w:rFonts w:ascii="Consolas" w:hAnsi="Consolas"/>
                <w:sz w:val="16"/>
              </w:rPr>
              <w:br/>
              <w:t xml:space="preserve">  }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056B5115" w14:textId="1AAC49A0" w:rsidR="00DE17BC" w:rsidRDefault="00DE17BC"/>
    <w:p w14:paraId="01124A28" w14:textId="77777777" w:rsidR="00DE17BC" w:rsidRDefault="00000000">
      <w:pPr>
        <w:pStyle w:val="Heading1"/>
      </w:pPr>
      <w:r>
        <w:lastRenderedPageBreak/>
        <w:t>7. Authentication &amp; Authorization</w:t>
      </w:r>
    </w:p>
    <w:p w14:paraId="35B3847F" w14:textId="77777777" w:rsidR="00DE17BC" w:rsidRDefault="00000000">
      <w:pPr>
        <w:pStyle w:val="Heading2"/>
      </w:pPr>
      <w:r>
        <w:t>Authentication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480"/>
      </w:tblGrid>
      <w:tr w:rsidR="00DE17BC" w14:paraId="1AF9A1E2" w14:textId="77777777">
        <w:trPr>
          <w:jc w:val="center"/>
        </w:trPr>
        <w:tc>
          <w:tcPr>
            <w:tcW w:w="3312" w:type="dxa"/>
            <w:shd w:val="clear" w:color="auto" w:fill="174A5B"/>
            <w:vAlign w:val="center"/>
          </w:tcPr>
          <w:p w14:paraId="42EEDD2C" w14:textId="77777777" w:rsidR="00DE17BC" w:rsidRDefault="00000000"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6480" w:type="dxa"/>
            <w:shd w:val="clear" w:color="auto" w:fill="174A5B"/>
            <w:vAlign w:val="center"/>
          </w:tcPr>
          <w:p w14:paraId="60A7A88A" w14:textId="77777777" w:rsidR="00DE17BC" w:rsidRDefault="00000000">
            <w:r>
              <w:rPr>
                <w:b/>
                <w:color w:val="FFFFFF"/>
                <w:sz w:val="16"/>
              </w:rPr>
              <w:t>Implementation</w:t>
            </w:r>
          </w:p>
        </w:tc>
      </w:tr>
      <w:tr w:rsidR="00DE17BC" w14:paraId="400173ED" w14:textId="77777777">
        <w:trPr>
          <w:jc w:val="center"/>
        </w:trPr>
        <w:tc>
          <w:tcPr>
            <w:tcW w:w="3312" w:type="dxa"/>
            <w:shd w:val="clear" w:color="auto" w:fill="EAF2F4"/>
            <w:vAlign w:val="center"/>
          </w:tcPr>
          <w:p w14:paraId="75C41638" w14:textId="77777777" w:rsidR="00DE17BC" w:rsidRDefault="00000000">
            <w:r>
              <w:rPr>
                <w:sz w:val="16"/>
              </w:rPr>
              <w:t>Authentication mechanism</w:t>
            </w:r>
          </w:p>
        </w:tc>
        <w:tc>
          <w:tcPr>
            <w:tcW w:w="6480" w:type="dxa"/>
            <w:shd w:val="clear" w:color="auto" w:fill="EAF2F4"/>
            <w:vAlign w:val="center"/>
          </w:tcPr>
          <w:p w14:paraId="7E95483E" w14:textId="77777777" w:rsidR="00DE17BC" w:rsidRDefault="00000000">
            <w:r>
              <w:rPr>
                <w:sz w:val="16"/>
              </w:rPr>
              <w:t>[ JWT / session / OAuth / other ]</w:t>
            </w:r>
          </w:p>
        </w:tc>
      </w:tr>
      <w:tr w:rsidR="00DE17BC" w14:paraId="222F365F" w14:textId="77777777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12C91940" w14:textId="77777777" w:rsidR="00DE17BC" w:rsidRDefault="00000000">
            <w:r>
              <w:rPr>
                <w:sz w:val="16"/>
              </w:rPr>
              <w:t>Credential storage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47DA7109" w14:textId="77777777" w:rsidR="00DE17BC" w:rsidRDefault="00000000">
            <w:r>
              <w:rPr>
                <w:sz w:val="16"/>
              </w:rPr>
              <w:t>[ Password hashing method / other ]</w:t>
            </w:r>
          </w:p>
        </w:tc>
      </w:tr>
      <w:tr w:rsidR="00DE17BC" w14:paraId="6582A1C9" w14:textId="77777777">
        <w:trPr>
          <w:jc w:val="center"/>
        </w:trPr>
        <w:tc>
          <w:tcPr>
            <w:tcW w:w="3312" w:type="dxa"/>
            <w:shd w:val="clear" w:color="auto" w:fill="EAF2F4"/>
            <w:vAlign w:val="center"/>
          </w:tcPr>
          <w:p w14:paraId="084594A9" w14:textId="77777777" w:rsidR="00DE17BC" w:rsidRDefault="00000000">
            <w:r>
              <w:rPr>
                <w:sz w:val="16"/>
              </w:rPr>
              <w:t>Token / session lifetime</w:t>
            </w:r>
          </w:p>
        </w:tc>
        <w:tc>
          <w:tcPr>
            <w:tcW w:w="6480" w:type="dxa"/>
            <w:shd w:val="clear" w:color="auto" w:fill="EAF2F4"/>
            <w:vAlign w:val="center"/>
          </w:tcPr>
          <w:p w14:paraId="7064C912" w14:textId="77777777" w:rsidR="00DE17BC" w:rsidRDefault="00000000">
            <w:r>
              <w:rPr>
                <w:sz w:val="16"/>
              </w:rPr>
              <w:t>[ ... ]</w:t>
            </w:r>
          </w:p>
        </w:tc>
      </w:tr>
      <w:tr w:rsidR="00DE17BC" w14:paraId="61164AAE" w14:textId="77777777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5F858BBC" w14:textId="77777777" w:rsidR="00DE17BC" w:rsidRDefault="00000000">
            <w:r>
              <w:rPr>
                <w:sz w:val="16"/>
              </w:rPr>
              <w:t>Refresh mechanism</w:t>
            </w:r>
          </w:p>
        </w:tc>
        <w:tc>
          <w:tcPr>
            <w:tcW w:w="6480" w:type="dxa"/>
            <w:shd w:val="clear" w:color="auto" w:fill="FFFFFF"/>
            <w:vAlign w:val="center"/>
          </w:tcPr>
          <w:p w14:paraId="214EA4D5" w14:textId="77777777" w:rsidR="00DE17BC" w:rsidRDefault="00000000">
            <w:r>
              <w:rPr>
                <w:sz w:val="16"/>
              </w:rPr>
              <w:t>[ ... / Not used ]</w:t>
            </w:r>
          </w:p>
        </w:tc>
      </w:tr>
    </w:tbl>
    <w:p w14:paraId="2F3BE41B" w14:textId="77777777" w:rsidR="00DE17BC" w:rsidRDefault="00DE17BC">
      <w:pPr>
        <w:spacing w:after="40"/>
      </w:pPr>
    </w:p>
    <w:p w14:paraId="27AAB30E" w14:textId="77777777" w:rsidR="00DE17BC" w:rsidRDefault="00000000">
      <w:pPr>
        <w:pStyle w:val="Heading2"/>
      </w:pPr>
      <w:r>
        <w:t>RBAC Matrix</w:t>
      </w:r>
    </w:p>
    <w:p w14:paraId="5AA3F25B" w14:textId="77777777" w:rsidR="00DE17BC" w:rsidRDefault="00000000">
      <w:pPr>
        <w:spacing w:after="100"/>
      </w:pPr>
      <w:r>
        <w:rPr>
          <w:i/>
          <w:color w:val="66757C"/>
        </w:rPr>
        <w:t>Use one matrix for the whole backend. It should match the authorization logic implemented in the backend.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584"/>
        <w:gridCol w:w="1584"/>
        <w:gridCol w:w="1584"/>
        <w:gridCol w:w="1584"/>
      </w:tblGrid>
      <w:tr w:rsidR="00DE17BC" w14:paraId="65D830CA" w14:textId="77777777">
        <w:trPr>
          <w:jc w:val="center"/>
        </w:trPr>
        <w:tc>
          <w:tcPr>
            <w:tcW w:w="3312" w:type="dxa"/>
            <w:shd w:val="clear" w:color="auto" w:fill="174A5B"/>
            <w:vAlign w:val="center"/>
          </w:tcPr>
          <w:p w14:paraId="5E9577D4" w14:textId="77777777" w:rsidR="00DE17BC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1584" w:type="dxa"/>
            <w:shd w:val="clear" w:color="auto" w:fill="174A5B"/>
            <w:vAlign w:val="center"/>
          </w:tcPr>
          <w:p w14:paraId="2722FA00" w14:textId="77777777" w:rsidR="00DE17BC" w:rsidRDefault="00000000">
            <w:r>
              <w:rPr>
                <w:b/>
                <w:color w:val="FFFFFF"/>
                <w:sz w:val="16"/>
              </w:rPr>
              <w:t>[ Role 1 ]</w:t>
            </w:r>
          </w:p>
        </w:tc>
        <w:tc>
          <w:tcPr>
            <w:tcW w:w="1584" w:type="dxa"/>
            <w:shd w:val="clear" w:color="auto" w:fill="174A5B"/>
            <w:vAlign w:val="center"/>
          </w:tcPr>
          <w:p w14:paraId="03DDA0C1" w14:textId="77777777" w:rsidR="00DE17BC" w:rsidRDefault="00000000">
            <w:r>
              <w:rPr>
                <w:b/>
                <w:color w:val="FFFFFF"/>
                <w:sz w:val="16"/>
              </w:rPr>
              <w:t>[ Role 2 ]</w:t>
            </w:r>
          </w:p>
        </w:tc>
        <w:tc>
          <w:tcPr>
            <w:tcW w:w="1584" w:type="dxa"/>
            <w:shd w:val="clear" w:color="auto" w:fill="174A5B"/>
            <w:vAlign w:val="center"/>
          </w:tcPr>
          <w:p w14:paraId="686CBBEA" w14:textId="77777777" w:rsidR="00DE17BC" w:rsidRDefault="00000000">
            <w:r>
              <w:rPr>
                <w:b/>
                <w:color w:val="FFFFFF"/>
                <w:sz w:val="16"/>
              </w:rPr>
              <w:t>[ Role 3 ]</w:t>
            </w:r>
          </w:p>
        </w:tc>
        <w:tc>
          <w:tcPr>
            <w:tcW w:w="1584" w:type="dxa"/>
            <w:shd w:val="clear" w:color="auto" w:fill="174A5B"/>
            <w:vAlign w:val="center"/>
          </w:tcPr>
          <w:p w14:paraId="2E71FBDE" w14:textId="77777777" w:rsidR="00DE17BC" w:rsidRDefault="00000000">
            <w:r>
              <w:rPr>
                <w:b/>
                <w:color w:val="FFFFFF"/>
                <w:sz w:val="16"/>
              </w:rPr>
              <w:t>[ Role 4 ]</w:t>
            </w:r>
          </w:p>
        </w:tc>
      </w:tr>
      <w:tr w:rsidR="00DE17BC" w14:paraId="16CDAE4C" w14:textId="77777777">
        <w:trPr>
          <w:jc w:val="center"/>
        </w:trPr>
        <w:tc>
          <w:tcPr>
            <w:tcW w:w="3312" w:type="dxa"/>
            <w:shd w:val="clear" w:color="auto" w:fill="EAF2F4"/>
            <w:vAlign w:val="center"/>
          </w:tcPr>
          <w:p w14:paraId="31D4979D" w14:textId="77777777" w:rsidR="00DE17BC" w:rsidRDefault="00000000">
            <w:r>
              <w:rPr>
                <w:sz w:val="16"/>
              </w:rPr>
              <w:t>Create [resource]</w:t>
            </w:r>
          </w:p>
        </w:tc>
        <w:tc>
          <w:tcPr>
            <w:tcW w:w="1584" w:type="dxa"/>
            <w:shd w:val="clear" w:color="auto" w:fill="EAF2F4"/>
            <w:vAlign w:val="center"/>
          </w:tcPr>
          <w:p w14:paraId="43C940E5" w14:textId="77777777" w:rsidR="00DE17BC" w:rsidRDefault="00000000">
            <w:r>
              <w:rPr>
                <w:sz w:val="16"/>
              </w:rPr>
              <w:t>✓ / ✗</w:t>
            </w:r>
          </w:p>
        </w:tc>
        <w:tc>
          <w:tcPr>
            <w:tcW w:w="1584" w:type="dxa"/>
            <w:shd w:val="clear" w:color="auto" w:fill="EAF2F4"/>
            <w:vAlign w:val="center"/>
          </w:tcPr>
          <w:p w14:paraId="1ACB6962" w14:textId="77777777" w:rsidR="00DE17BC" w:rsidRDefault="00000000">
            <w:r>
              <w:rPr>
                <w:sz w:val="16"/>
              </w:rPr>
              <w:t>✓ / ✗</w:t>
            </w:r>
          </w:p>
        </w:tc>
        <w:tc>
          <w:tcPr>
            <w:tcW w:w="1584" w:type="dxa"/>
            <w:shd w:val="clear" w:color="auto" w:fill="EAF2F4"/>
            <w:vAlign w:val="center"/>
          </w:tcPr>
          <w:p w14:paraId="0896A66D" w14:textId="77777777" w:rsidR="00DE17BC" w:rsidRDefault="00000000">
            <w:r>
              <w:rPr>
                <w:sz w:val="16"/>
              </w:rPr>
              <w:t>✓ / ✗</w:t>
            </w:r>
          </w:p>
        </w:tc>
        <w:tc>
          <w:tcPr>
            <w:tcW w:w="1584" w:type="dxa"/>
            <w:shd w:val="clear" w:color="auto" w:fill="EAF2F4"/>
            <w:vAlign w:val="center"/>
          </w:tcPr>
          <w:p w14:paraId="167B6490" w14:textId="77777777" w:rsidR="00DE17BC" w:rsidRDefault="00000000">
            <w:r>
              <w:rPr>
                <w:sz w:val="16"/>
              </w:rPr>
              <w:t>✓ / ✗</w:t>
            </w:r>
          </w:p>
        </w:tc>
      </w:tr>
      <w:tr w:rsidR="00DE17BC" w14:paraId="1D7884DE" w14:textId="77777777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6BA4661C" w14:textId="77777777" w:rsidR="00DE17BC" w:rsidRDefault="00000000">
            <w:r>
              <w:rPr>
                <w:sz w:val="16"/>
              </w:rPr>
              <w:t>View [resource]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1CEE2B79" w14:textId="77777777" w:rsidR="00DE17BC" w:rsidRDefault="00000000">
            <w:r>
              <w:rPr>
                <w:sz w:val="16"/>
              </w:rPr>
              <w:t>✓ / ✗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780678A0" w14:textId="77777777" w:rsidR="00DE17BC" w:rsidRDefault="00000000">
            <w:r>
              <w:rPr>
                <w:sz w:val="16"/>
              </w:rPr>
              <w:t>✓ / ✗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2B4E90C1" w14:textId="77777777" w:rsidR="00DE17BC" w:rsidRDefault="00000000">
            <w:r>
              <w:rPr>
                <w:sz w:val="16"/>
              </w:rPr>
              <w:t>✓ / ✗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014150F" w14:textId="77777777" w:rsidR="00DE17BC" w:rsidRDefault="00000000">
            <w:r>
              <w:rPr>
                <w:sz w:val="16"/>
              </w:rPr>
              <w:t>✓ / ✗</w:t>
            </w:r>
          </w:p>
        </w:tc>
      </w:tr>
      <w:tr w:rsidR="00DE17BC" w14:paraId="4DF94880" w14:textId="77777777">
        <w:trPr>
          <w:jc w:val="center"/>
        </w:trPr>
        <w:tc>
          <w:tcPr>
            <w:tcW w:w="3312" w:type="dxa"/>
            <w:shd w:val="clear" w:color="auto" w:fill="EAF2F4"/>
            <w:vAlign w:val="center"/>
          </w:tcPr>
          <w:p w14:paraId="338DF6C4" w14:textId="77777777" w:rsidR="00DE17BC" w:rsidRDefault="00000000">
            <w:r>
              <w:rPr>
                <w:sz w:val="16"/>
              </w:rPr>
              <w:t>Update [resource]</w:t>
            </w:r>
          </w:p>
        </w:tc>
        <w:tc>
          <w:tcPr>
            <w:tcW w:w="1584" w:type="dxa"/>
            <w:shd w:val="clear" w:color="auto" w:fill="EAF2F4"/>
            <w:vAlign w:val="center"/>
          </w:tcPr>
          <w:p w14:paraId="68409491" w14:textId="77777777" w:rsidR="00DE17BC" w:rsidRDefault="00000000">
            <w:r>
              <w:rPr>
                <w:sz w:val="16"/>
              </w:rPr>
              <w:t>✓ / ✗</w:t>
            </w:r>
          </w:p>
        </w:tc>
        <w:tc>
          <w:tcPr>
            <w:tcW w:w="1584" w:type="dxa"/>
            <w:shd w:val="clear" w:color="auto" w:fill="EAF2F4"/>
            <w:vAlign w:val="center"/>
          </w:tcPr>
          <w:p w14:paraId="109076F0" w14:textId="77777777" w:rsidR="00DE17BC" w:rsidRDefault="00000000">
            <w:r>
              <w:rPr>
                <w:sz w:val="16"/>
              </w:rPr>
              <w:t>✓ / ✗</w:t>
            </w:r>
          </w:p>
        </w:tc>
        <w:tc>
          <w:tcPr>
            <w:tcW w:w="1584" w:type="dxa"/>
            <w:shd w:val="clear" w:color="auto" w:fill="EAF2F4"/>
            <w:vAlign w:val="center"/>
          </w:tcPr>
          <w:p w14:paraId="112F9D1F" w14:textId="77777777" w:rsidR="00DE17BC" w:rsidRDefault="00000000">
            <w:r>
              <w:rPr>
                <w:sz w:val="16"/>
              </w:rPr>
              <w:t>✓ / ✗</w:t>
            </w:r>
          </w:p>
        </w:tc>
        <w:tc>
          <w:tcPr>
            <w:tcW w:w="1584" w:type="dxa"/>
            <w:shd w:val="clear" w:color="auto" w:fill="EAF2F4"/>
            <w:vAlign w:val="center"/>
          </w:tcPr>
          <w:p w14:paraId="6AAB701F" w14:textId="77777777" w:rsidR="00DE17BC" w:rsidRDefault="00000000">
            <w:r>
              <w:rPr>
                <w:sz w:val="16"/>
              </w:rPr>
              <w:t>✓ / ✗</w:t>
            </w:r>
          </w:p>
        </w:tc>
      </w:tr>
      <w:tr w:rsidR="00DE17BC" w14:paraId="6C6FF5E2" w14:textId="77777777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6F5F3E46" w14:textId="77777777" w:rsidR="00DE17BC" w:rsidRDefault="00000000">
            <w:r>
              <w:rPr>
                <w:sz w:val="16"/>
              </w:rPr>
              <w:t>Delete / close [resource]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33E4F339" w14:textId="77777777" w:rsidR="00DE17BC" w:rsidRDefault="00000000">
            <w:r>
              <w:rPr>
                <w:sz w:val="16"/>
              </w:rPr>
              <w:t>✓ / ✗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7153ABD8" w14:textId="77777777" w:rsidR="00DE17BC" w:rsidRDefault="00000000">
            <w:r>
              <w:rPr>
                <w:sz w:val="16"/>
              </w:rPr>
              <w:t>✓ / ✗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31F46B04" w14:textId="77777777" w:rsidR="00DE17BC" w:rsidRDefault="00000000">
            <w:r>
              <w:rPr>
                <w:sz w:val="16"/>
              </w:rPr>
              <w:t>✓ / ✗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8BA4183" w14:textId="77777777" w:rsidR="00DE17BC" w:rsidRDefault="00000000">
            <w:r>
              <w:rPr>
                <w:sz w:val="16"/>
              </w:rPr>
              <w:t>✓ / ✗</w:t>
            </w:r>
          </w:p>
        </w:tc>
      </w:tr>
    </w:tbl>
    <w:p w14:paraId="1E38E141" w14:textId="77777777" w:rsidR="00DE17BC" w:rsidRDefault="00DE17BC">
      <w:pPr>
        <w:spacing w:after="40"/>
      </w:pPr>
    </w:p>
    <w:p w14:paraId="072641B9" w14:textId="77777777" w:rsidR="00DE17BC" w:rsidRDefault="00000000">
      <w:pPr>
        <w:pStyle w:val="Heading2"/>
      </w:pPr>
      <w:r>
        <w:t>Security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DE17BC" w14:paraId="3EFD2F2D" w14:textId="77777777">
        <w:trPr>
          <w:jc w:val="center"/>
        </w:trPr>
        <w:tc>
          <w:tcPr>
            <w:tcW w:w="3168" w:type="dxa"/>
            <w:shd w:val="clear" w:color="auto" w:fill="174A5B"/>
            <w:vAlign w:val="center"/>
          </w:tcPr>
          <w:p w14:paraId="61B41824" w14:textId="77777777" w:rsidR="00DE17BC" w:rsidRDefault="00000000"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6624" w:type="dxa"/>
            <w:shd w:val="clear" w:color="auto" w:fill="174A5B"/>
            <w:vAlign w:val="center"/>
          </w:tcPr>
          <w:p w14:paraId="550F1749" w14:textId="77777777" w:rsidR="00DE17BC" w:rsidRDefault="00000000">
            <w:r>
              <w:rPr>
                <w:b/>
                <w:color w:val="FFFFFF"/>
                <w:sz w:val="16"/>
              </w:rPr>
              <w:t>Approach</w:t>
            </w:r>
          </w:p>
        </w:tc>
      </w:tr>
      <w:tr w:rsidR="00DE17BC" w14:paraId="212FE0F6" w14:textId="77777777">
        <w:trPr>
          <w:jc w:val="center"/>
        </w:trPr>
        <w:tc>
          <w:tcPr>
            <w:tcW w:w="3168" w:type="dxa"/>
            <w:shd w:val="clear" w:color="auto" w:fill="EAF2F4"/>
            <w:vAlign w:val="center"/>
          </w:tcPr>
          <w:p w14:paraId="12079B28" w14:textId="77777777" w:rsidR="00DE17BC" w:rsidRDefault="00000000">
            <w:r>
              <w:rPr>
                <w:sz w:val="16"/>
              </w:rPr>
              <w:t>Input validation</w:t>
            </w:r>
          </w:p>
        </w:tc>
        <w:tc>
          <w:tcPr>
            <w:tcW w:w="6624" w:type="dxa"/>
            <w:shd w:val="clear" w:color="auto" w:fill="EAF2F4"/>
            <w:vAlign w:val="center"/>
          </w:tcPr>
          <w:p w14:paraId="48D7FDC9" w14:textId="77777777" w:rsidR="00DE17BC" w:rsidRDefault="00000000">
            <w:r>
              <w:rPr>
                <w:sz w:val="16"/>
              </w:rPr>
              <w:t>[ Library / method ]</w:t>
            </w:r>
          </w:p>
        </w:tc>
      </w:tr>
      <w:tr w:rsidR="00DE17BC" w14:paraId="3550C277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44D60825" w14:textId="77777777" w:rsidR="00DE17BC" w:rsidRDefault="00000000">
            <w:r>
              <w:rPr>
                <w:sz w:val="16"/>
              </w:rPr>
              <w:t>Authorization</w:t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620357EB" w14:textId="77777777" w:rsidR="00DE17BC" w:rsidRDefault="00000000">
            <w:r>
              <w:rPr>
                <w:sz w:val="16"/>
              </w:rPr>
              <w:t>[ Middleware / guard / service checks ]</w:t>
            </w:r>
          </w:p>
        </w:tc>
      </w:tr>
      <w:tr w:rsidR="00DE17BC" w14:paraId="3355D507" w14:textId="77777777">
        <w:trPr>
          <w:jc w:val="center"/>
        </w:trPr>
        <w:tc>
          <w:tcPr>
            <w:tcW w:w="3168" w:type="dxa"/>
            <w:shd w:val="clear" w:color="auto" w:fill="EAF2F4"/>
            <w:vAlign w:val="center"/>
          </w:tcPr>
          <w:p w14:paraId="76411EE0" w14:textId="77777777" w:rsidR="00DE17BC" w:rsidRDefault="00000000">
            <w:r>
              <w:rPr>
                <w:sz w:val="16"/>
              </w:rPr>
              <w:t>Password security</w:t>
            </w:r>
          </w:p>
        </w:tc>
        <w:tc>
          <w:tcPr>
            <w:tcW w:w="6624" w:type="dxa"/>
            <w:shd w:val="clear" w:color="auto" w:fill="EAF2F4"/>
            <w:vAlign w:val="center"/>
          </w:tcPr>
          <w:p w14:paraId="3B4A7ACD" w14:textId="77777777" w:rsidR="00DE17BC" w:rsidRDefault="00000000">
            <w:r>
              <w:rPr>
                <w:sz w:val="16"/>
              </w:rPr>
              <w:t>[ Hashing approach ]</w:t>
            </w:r>
          </w:p>
        </w:tc>
      </w:tr>
      <w:tr w:rsidR="00DE17BC" w14:paraId="3E5947E0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7EDA3D1D" w14:textId="77777777" w:rsidR="00DE17BC" w:rsidRDefault="00000000">
            <w:r>
              <w:rPr>
                <w:sz w:val="16"/>
              </w:rPr>
              <w:t>Sensitive data</w:t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15677DFE" w14:textId="77777777" w:rsidR="00DE17BC" w:rsidRDefault="00000000">
            <w:r>
              <w:rPr>
                <w:sz w:val="16"/>
              </w:rPr>
              <w:t>[ How secrets / sensitive fields are handled ]</w:t>
            </w:r>
          </w:p>
        </w:tc>
      </w:tr>
      <w:tr w:rsidR="00DE17BC" w14:paraId="450A84C1" w14:textId="77777777">
        <w:trPr>
          <w:jc w:val="center"/>
        </w:trPr>
        <w:tc>
          <w:tcPr>
            <w:tcW w:w="3168" w:type="dxa"/>
            <w:shd w:val="clear" w:color="auto" w:fill="EAF2F4"/>
            <w:vAlign w:val="center"/>
          </w:tcPr>
          <w:p w14:paraId="0227249C" w14:textId="77777777" w:rsidR="00DE17BC" w:rsidRDefault="00000000">
            <w:r>
              <w:rPr>
                <w:sz w:val="16"/>
              </w:rPr>
              <w:t>Rate limiting</w:t>
            </w:r>
          </w:p>
        </w:tc>
        <w:tc>
          <w:tcPr>
            <w:tcW w:w="6624" w:type="dxa"/>
            <w:shd w:val="clear" w:color="auto" w:fill="EAF2F4"/>
            <w:vAlign w:val="center"/>
          </w:tcPr>
          <w:p w14:paraId="32B42C0C" w14:textId="77777777" w:rsidR="00DE17BC" w:rsidRDefault="00000000">
            <w:r>
              <w:rPr>
                <w:sz w:val="16"/>
              </w:rPr>
              <w:t>[ If applicable ]</w:t>
            </w:r>
          </w:p>
        </w:tc>
      </w:tr>
    </w:tbl>
    <w:p w14:paraId="3F93BA07" w14:textId="77777777" w:rsidR="00DE17BC" w:rsidRDefault="00DE17BC">
      <w:pPr>
        <w:spacing w:after="40"/>
      </w:pPr>
    </w:p>
    <w:p w14:paraId="2154772F" w14:textId="77777777" w:rsidR="00DE17BC" w:rsidRDefault="00000000">
      <w:pPr>
        <w:pStyle w:val="Heading1"/>
      </w:pPr>
      <w:r>
        <w:t>8. Background Processing &amp; Services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E17BC" w14:paraId="34BECD92" w14:textId="77777777">
        <w:trPr>
          <w:jc w:val="center"/>
        </w:trPr>
        <w:tc>
          <w:tcPr>
            <w:tcW w:w="10224" w:type="dxa"/>
            <w:shd w:val="clear" w:color="auto" w:fill="EAF2F4"/>
          </w:tcPr>
          <w:p w14:paraId="406D1B58" w14:textId="77777777" w:rsidR="00DE17BC" w:rsidRDefault="00000000">
            <w:r>
              <w:rPr>
                <w:b/>
                <w:color w:val="174A5B"/>
              </w:rPr>
              <w:t>If none are used</w:t>
            </w:r>
            <w:r>
              <w:rPr>
                <w:b/>
                <w:color w:val="174A5B"/>
              </w:rPr>
              <w:br/>
            </w:r>
            <w:r>
              <w:rPr>
                <w:sz w:val="18"/>
              </w:rPr>
              <w:t>Write “None”. Do not invent a queue, worker, cron, or event system just for the template.</w:t>
            </w:r>
          </w:p>
        </w:tc>
      </w:tr>
    </w:tbl>
    <w:p w14:paraId="16E12246" w14:textId="77777777" w:rsidR="00DE17BC" w:rsidRDefault="00DE17BC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4"/>
        <w:gridCol w:w="1869"/>
        <w:gridCol w:w="1731"/>
        <w:gridCol w:w="2378"/>
        <w:gridCol w:w="1515"/>
        <w:gridCol w:w="2003"/>
      </w:tblGrid>
      <w:tr w:rsidR="00DE17BC" w14:paraId="508C3D59" w14:textId="77777777">
        <w:trPr>
          <w:jc w:val="center"/>
        </w:trPr>
        <w:tc>
          <w:tcPr>
            <w:tcW w:w="1008" w:type="dxa"/>
            <w:shd w:val="clear" w:color="auto" w:fill="174A5B"/>
            <w:vAlign w:val="center"/>
          </w:tcPr>
          <w:p w14:paraId="55EC8ECD" w14:textId="77777777" w:rsidR="00DE17BC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016" w:type="dxa"/>
            <w:shd w:val="clear" w:color="auto" w:fill="174A5B"/>
            <w:vAlign w:val="center"/>
          </w:tcPr>
          <w:p w14:paraId="6F2F313A" w14:textId="77777777" w:rsidR="00DE17BC" w:rsidRDefault="00000000">
            <w:r>
              <w:rPr>
                <w:b/>
                <w:color w:val="FFFFFF"/>
                <w:sz w:val="15"/>
              </w:rPr>
              <w:t>Process / Service</w:t>
            </w:r>
          </w:p>
        </w:tc>
        <w:tc>
          <w:tcPr>
            <w:tcW w:w="1872" w:type="dxa"/>
            <w:shd w:val="clear" w:color="auto" w:fill="174A5B"/>
            <w:vAlign w:val="center"/>
          </w:tcPr>
          <w:p w14:paraId="00806759" w14:textId="77777777" w:rsidR="00DE17BC" w:rsidRDefault="00000000">
            <w:r>
              <w:rPr>
                <w:b/>
                <w:color w:val="FFFFFF"/>
                <w:sz w:val="15"/>
              </w:rPr>
              <w:t>Trigger</w:t>
            </w:r>
          </w:p>
        </w:tc>
        <w:tc>
          <w:tcPr>
            <w:tcW w:w="2592" w:type="dxa"/>
            <w:shd w:val="clear" w:color="auto" w:fill="174A5B"/>
            <w:vAlign w:val="center"/>
          </w:tcPr>
          <w:p w14:paraId="59097CC0" w14:textId="77777777" w:rsidR="00DE17BC" w:rsidRDefault="00000000"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w="1584" w:type="dxa"/>
            <w:shd w:val="clear" w:color="auto" w:fill="174A5B"/>
            <w:vAlign w:val="center"/>
          </w:tcPr>
          <w:p w14:paraId="5C03AD2A" w14:textId="77777777" w:rsidR="00DE17BC" w:rsidRDefault="00000000">
            <w:r>
              <w:rPr>
                <w:b/>
                <w:color w:val="FFFFFF"/>
                <w:sz w:val="15"/>
              </w:rPr>
              <w:t>Technology</w:t>
            </w:r>
          </w:p>
        </w:tc>
        <w:tc>
          <w:tcPr>
            <w:tcW w:w="2160" w:type="dxa"/>
            <w:shd w:val="clear" w:color="auto" w:fill="174A5B"/>
            <w:vAlign w:val="center"/>
          </w:tcPr>
          <w:p w14:paraId="1416FA47" w14:textId="77777777" w:rsidR="00DE17BC" w:rsidRDefault="00000000">
            <w:r>
              <w:rPr>
                <w:b/>
                <w:color w:val="FFFFFF"/>
                <w:sz w:val="15"/>
              </w:rPr>
              <w:t>Failure Handling</w:t>
            </w:r>
          </w:p>
        </w:tc>
      </w:tr>
      <w:tr w:rsidR="00DE17BC" w14:paraId="7A1AA232" w14:textId="77777777">
        <w:trPr>
          <w:jc w:val="center"/>
        </w:trPr>
        <w:tc>
          <w:tcPr>
            <w:tcW w:w="1008" w:type="dxa"/>
            <w:shd w:val="clear" w:color="auto" w:fill="EAF2F4"/>
            <w:vAlign w:val="center"/>
          </w:tcPr>
          <w:p w14:paraId="2F1A6B15" w14:textId="77777777" w:rsidR="00DE17BC" w:rsidRDefault="00000000">
            <w:r>
              <w:rPr>
                <w:sz w:val="15"/>
              </w:rPr>
              <w:t>BG-01</w:t>
            </w:r>
          </w:p>
        </w:tc>
        <w:tc>
          <w:tcPr>
            <w:tcW w:w="2016" w:type="dxa"/>
            <w:shd w:val="clear" w:color="auto" w:fill="EAF2F4"/>
            <w:vAlign w:val="center"/>
          </w:tcPr>
          <w:p w14:paraId="238ABFC0" w14:textId="77777777" w:rsidR="00DE17BC" w:rsidRDefault="00000000">
            <w:r>
              <w:rPr>
                <w:sz w:val="15"/>
              </w:rPr>
              <w:t>[ Cron / Queue / Worker ]</w:t>
            </w:r>
          </w:p>
        </w:tc>
        <w:tc>
          <w:tcPr>
            <w:tcW w:w="1872" w:type="dxa"/>
            <w:shd w:val="clear" w:color="auto" w:fill="EAF2F4"/>
            <w:vAlign w:val="center"/>
          </w:tcPr>
          <w:p w14:paraId="1CEAE84B" w14:textId="77777777" w:rsidR="00DE17BC" w:rsidRDefault="00000000">
            <w:r>
              <w:rPr>
                <w:sz w:val="15"/>
              </w:rPr>
              <w:t>[ Trigger ]</w:t>
            </w:r>
          </w:p>
        </w:tc>
        <w:tc>
          <w:tcPr>
            <w:tcW w:w="2592" w:type="dxa"/>
            <w:shd w:val="clear" w:color="auto" w:fill="EAF2F4"/>
            <w:vAlign w:val="center"/>
          </w:tcPr>
          <w:p w14:paraId="7ADE39EB" w14:textId="77777777" w:rsidR="00DE17BC" w:rsidRDefault="00000000">
            <w:r>
              <w:rPr>
                <w:sz w:val="15"/>
              </w:rPr>
              <w:t>[ Purpose ]</w:t>
            </w:r>
          </w:p>
        </w:tc>
        <w:tc>
          <w:tcPr>
            <w:tcW w:w="1584" w:type="dxa"/>
            <w:shd w:val="clear" w:color="auto" w:fill="EAF2F4"/>
            <w:vAlign w:val="center"/>
          </w:tcPr>
          <w:p w14:paraId="3A60E0CF" w14:textId="77777777" w:rsidR="00DE17BC" w:rsidRDefault="00000000">
            <w:r>
              <w:rPr>
                <w:sz w:val="15"/>
              </w:rPr>
              <w:t>[ Tech ]</w:t>
            </w:r>
          </w:p>
        </w:tc>
        <w:tc>
          <w:tcPr>
            <w:tcW w:w="2160" w:type="dxa"/>
            <w:shd w:val="clear" w:color="auto" w:fill="EAF2F4"/>
            <w:vAlign w:val="center"/>
          </w:tcPr>
          <w:p w14:paraId="319D4988" w14:textId="77777777" w:rsidR="00DE17BC" w:rsidRDefault="00000000">
            <w:r>
              <w:rPr>
                <w:sz w:val="15"/>
              </w:rPr>
              <w:t>[ Retry / log / fallback ]</w:t>
            </w:r>
          </w:p>
        </w:tc>
      </w:tr>
      <w:tr w:rsidR="00DE17BC" w14:paraId="116E9FB0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6ACD566A" w14:textId="77777777" w:rsidR="00DE17BC" w:rsidRDefault="00000000">
            <w:r>
              <w:rPr>
                <w:sz w:val="15"/>
              </w:rPr>
              <w:t>BG-02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62792342" w14:textId="77777777" w:rsidR="00DE17BC" w:rsidRDefault="00000000">
            <w:r>
              <w:rPr>
                <w:sz w:val="15"/>
              </w:rPr>
              <w:t>[ ... ]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C4A7377" w14:textId="77777777" w:rsidR="00DE17BC" w:rsidRDefault="00000000">
            <w:r>
              <w:rPr>
                <w:sz w:val="15"/>
              </w:rPr>
              <w:t>[ ... ]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F3C89ED" w14:textId="77777777" w:rsidR="00DE17BC" w:rsidRDefault="00000000">
            <w:r>
              <w:rPr>
                <w:sz w:val="15"/>
              </w:rPr>
              <w:t>[ ... ]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0841FF1" w14:textId="77777777" w:rsidR="00DE17BC" w:rsidRDefault="00000000">
            <w:r>
              <w:rPr>
                <w:sz w:val="15"/>
              </w:rPr>
              <w:t>[ ... ]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7CA2809" w14:textId="77777777" w:rsidR="00DE17BC" w:rsidRDefault="00000000">
            <w:r>
              <w:rPr>
                <w:sz w:val="15"/>
              </w:rPr>
              <w:t>[ ... ]</w:t>
            </w:r>
          </w:p>
        </w:tc>
      </w:tr>
    </w:tbl>
    <w:p w14:paraId="5BF0E22D" w14:textId="77777777" w:rsidR="00DE17BC" w:rsidRDefault="00DE17BC">
      <w:pPr>
        <w:spacing w:after="40"/>
      </w:pPr>
    </w:p>
    <w:p w14:paraId="4321BDE0" w14:textId="77777777" w:rsidR="00DE17BC" w:rsidRDefault="00000000">
      <w:pPr>
        <w:pStyle w:val="Heading1"/>
      </w:pPr>
      <w:r>
        <w:t>9. External Integrations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E17BC" w14:paraId="008F6B82" w14:textId="77777777">
        <w:trPr>
          <w:jc w:val="center"/>
        </w:trPr>
        <w:tc>
          <w:tcPr>
            <w:tcW w:w="10224" w:type="dxa"/>
            <w:shd w:val="clear" w:color="auto" w:fill="EAF2F4"/>
          </w:tcPr>
          <w:p w14:paraId="007E18F0" w14:textId="77777777" w:rsidR="00DE17BC" w:rsidRDefault="00000000">
            <w:r>
              <w:rPr>
                <w:b/>
                <w:color w:val="174A5B"/>
              </w:rPr>
              <w:t>If none are used</w:t>
            </w:r>
            <w:r>
              <w:rPr>
                <w:b/>
                <w:color w:val="174A5B"/>
              </w:rPr>
              <w:br/>
            </w:r>
            <w:r>
              <w:rPr>
                <w:sz w:val="18"/>
              </w:rPr>
              <w:t>Write “None”.</w:t>
            </w:r>
          </w:p>
        </w:tc>
      </w:tr>
    </w:tbl>
    <w:p w14:paraId="191C162C" w14:textId="77777777" w:rsidR="00DE17BC" w:rsidRDefault="00DE17BC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"/>
        <w:gridCol w:w="1583"/>
        <w:gridCol w:w="1962"/>
        <w:gridCol w:w="1599"/>
        <w:gridCol w:w="2375"/>
        <w:gridCol w:w="1986"/>
      </w:tblGrid>
      <w:tr w:rsidR="00DE17BC" w14:paraId="5F0294AC" w14:textId="77777777">
        <w:trPr>
          <w:jc w:val="center"/>
        </w:trPr>
        <w:tc>
          <w:tcPr>
            <w:tcW w:w="1008" w:type="dxa"/>
            <w:shd w:val="clear" w:color="auto" w:fill="174A5B"/>
            <w:vAlign w:val="center"/>
          </w:tcPr>
          <w:p w14:paraId="658B60F2" w14:textId="77777777" w:rsidR="00DE17BC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728" w:type="dxa"/>
            <w:shd w:val="clear" w:color="auto" w:fill="174A5B"/>
            <w:vAlign w:val="center"/>
          </w:tcPr>
          <w:p w14:paraId="2F1315FE" w14:textId="77777777" w:rsidR="00DE17BC" w:rsidRDefault="00000000">
            <w:r>
              <w:rPr>
                <w:b/>
                <w:color w:val="FFFFFF"/>
                <w:sz w:val="14"/>
              </w:rPr>
              <w:t>Service</w:t>
            </w:r>
          </w:p>
        </w:tc>
        <w:tc>
          <w:tcPr>
            <w:tcW w:w="2160" w:type="dxa"/>
            <w:shd w:val="clear" w:color="auto" w:fill="174A5B"/>
            <w:vAlign w:val="center"/>
          </w:tcPr>
          <w:p w14:paraId="0A3F8CFD" w14:textId="77777777" w:rsidR="00DE17BC" w:rsidRDefault="00000000"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w="1728" w:type="dxa"/>
            <w:shd w:val="clear" w:color="auto" w:fill="174A5B"/>
            <w:vAlign w:val="center"/>
          </w:tcPr>
          <w:p w14:paraId="431085F9" w14:textId="77777777" w:rsidR="00DE17BC" w:rsidRDefault="00000000">
            <w:r>
              <w:rPr>
                <w:b/>
                <w:color w:val="FFFFFF"/>
                <w:sz w:val="14"/>
              </w:rPr>
              <w:t>Direction</w:t>
            </w:r>
          </w:p>
        </w:tc>
        <w:tc>
          <w:tcPr>
            <w:tcW w:w="2592" w:type="dxa"/>
            <w:shd w:val="clear" w:color="auto" w:fill="174A5B"/>
            <w:vAlign w:val="center"/>
          </w:tcPr>
          <w:p w14:paraId="6BF086E8" w14:textId="77777777" w:rsidR="00DE17BC" w:rsidRDefault="00000000">
            <w:r>
              <w:rPr>
                <w:b/>
                <w:color w:val="FFFFFF"/>
                <w:sz w:val="14"/>
              </w:rPr>
              <w:t>Data exchanged</w:t>
            </w:r>
          </w:p>
        </w:tc>
        <w:tc>
          <w:tcPr>
            <w:tcW w:w="2160" w:type="dxa"/>
            <w:shd w:val="clear" w:color="auto" w:fill="174A5B"/>
            <w:vAlign w:val="center"/>
          </w:tcPr>
          <w:p w14:paraId="0574703D" w14:textId="77777777" w:rsidR="00DE17BC" w:rsidRDefault="00000000">
            <w:r>
              <w:rPr>
                <w:b/>
                <w:color w:val="FFFFFF"/>
                <w:sz w:val="14"/>
              </w:rPr>
              <w:t>Failure Behaviour</w:t>
            </w:r>
          </w:p>
        </w:tc>
      </w:tr>
      <w:tr w:rsidR="00DE17BC" w14:paraId="4F8D6F8B" w14:textId="77777777">
        <w:trPr>
          <w:jc w:val="center"/>
        </w:trPr>
        <w:tc>
          <w:tcPr>
            <w:tcW w:w="1008" w:type="dxa"/>
            <w:shd w:val="clear" w:color="auto" w:fill="EAF2F4"/>
            <w:vAlign w:val="center"/>
          </w:tcPr>
          <w:p w14:paraId="010E7363" w14:textId="77777777" w:rsidR="00DE17BC" w:rsidRDefault="00000000">
            <w:r>
              <w:rPr>
                <w:sz w:val="14"/>
              </w:rPr>
              <w:t>EXT-01</w:t>
            </w:r>
          </w:p>
        </w:tc>
        <w:tc>
          <w:tcPr>
            <w:tcW w:w="1728" w:type="dxa"/>
            <w:shd w:val="clear" w:color="auto" w:fill="EAF2F4"/>
            <w:vAlign w:val="center"/>
          </w:tcPr>
          <w:p w14:paraId="226D5BD5" w14:textId="77777777" w:rsidR="00DE17BC" w:rsidRDefault="00000000">
            <w:r>
              <w:rPr>
                <w:sz w:val="14"/>
              </w:rPr>
              <w:t>[ Service ]</w:t>
            </w:r>
          </w:p>
        </w:tc>
        <w:tc>
          <w:tcPr>
            <w:tcW w:w="2160" w:type="dxa"/>
            <w:shd w:val="clear" w:color="auto" w:fill="EAF2F4"/>
            <w:vAlign w:val="center"/>
          </w:tcPr>
          <w:p w14:paraId="5868BD11" w14:textId="77777777" w:rsidR="00DE17BC" w:rsidRDefault="00000000">
            <w:r>
              <w:rPr>
                <w:sz w:val="14"/>
              </w:rPr>
              <w:t>[ Purpose ]</w:t>
            </w:r>
          </w:p>
        </w:tc>
        <w:tc>
          <w:tcPr>
            <w:tcW w:w="1728" w:type="dxa"/>
            <w:shd w:val="clear" w:color="auto" w:fill="EAF2F4"/>
            <w:vAlign w:val="center"/>
          </w:tcPr>
          <w:p w14:paraId="452A0D7B" w14:textId="77777777" w:rsidR="00DE17BC" w:rsidRDefault="00000000">
            <w:r>
              <w:rPr>
                <w:sz w:val="14"/>
              </w:rPr>
              <w:t>Backend → Service</w:t>
            </w:r>
          </w:p>
        </w:tc>
        <w:tc>
          <w:tcPr>
            <w:tcW w:w="2592" w:type="dxa"/>
            <w:shd w:val="clear" w:color="auto" w:fill="EAF2F4"/>
            <w:vAlign w:val="center"/>
          </w:tcPr>
          <w:p w14:paraId="7953F0CF" w14:textId="77777777" w:rsidR="00DE17BC" w:rsidRDefault="00000000">
            <w:r>
              <w:rPr>
                <w:sz w:val="14"/>
              </w:rPr>
              <w:t>[ What is sent/received ]</w:t>
            </w:r>
          </w:p>
        </w:tc>
        <w:tc>
          <w:tcPr>
            <w:tcW w:w="2160" w:type="dxa"/>
            <w:shd w:val="clear" w:color="auto" w:fill="EAF2F4"/>
            <w:vAlign w:val="center"/>
          </w:tcPr>
          <w:p w14:paraId="244A4031" w14:textId="77777777" w:rsidR="00DE17BC" w:rsidRDefault="00000000">
            <w:r>
              <w:rPr>
                <w:sz w:val="14"/>
              </w:rPr>
              <w:t>[ What happens if unavailable ]</w:t>
            </w:r>
          </w:p>
        </w:tc>
      </w:tr>
      <w:tr w:rsidR="00DE17BC" w14:paraId="6D860961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FFCF5DE" w14:textId="77777777" w:rsidR="00DE17BC" w:rsidRDefault="00000000">
            <w:r>
              <w:rPr>
                <w:sz w:val="14"/>
              </w:rPr>
              <w:t>EXT-02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267145B4" w14:textId="77777777" w:rsidR="00DE17BC" w:rsidRDefault="00000000">
            <w:r>
              <w:rPr>
                <w:sz w:val="14"/>
              </w:rPr>
              <w:t>[ ... ]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28BCE33" w14:textId="77777777" w:rsidR="00DE17BC" w:rsidRDefault="00000000">
            <w:r>
              <w:rPr>
                <w:sz w:val="14"/>
              </w:rPr>
              <w:t>[ ... ]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28726321" w14:textId="77777777" w:rsidR="00DE17BC" w:rsidRDefault="00000000">
            <w:r>
              <w:rPr>
                <w:sz w:val="14"/>
              </w:rPr>
              <w:t>[ ... ]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751B258" w14:textId="77777777" w:rsidR="00DE17BC" w:rsidRDefault="00000000">
            <w:r>
              <w:rPr>
                <w:sz w:val="14"/>
              </w:rPr>
              <w:t>[ ... ]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33AD24" w14:textId="77777777" w:rsidR="00DE17BC" w:rsidRDefault="00000000">
            <w:r>
              <w:rPr>
                <w:sz w:val="14"/>
              </w:rPr>
              <w:t>[ ... ]</w:t>
            </w:r>
          </w:p>
        </w:tc>
      </w:tr>
    </w:tbl>
    <w:p w14:paraId="4A22BD22" w14:textId="77777777" w:rsidR="00DE17BC" w:rsidRDefault="00DE17BC">
      <w:pPr>
        <w:spacing w:after="40"/>
      </w:pPr>
    </w:p>
    <w:p w14:paraId="31BE9499" w14:textId="77777777" w:rsidR="00DE17BC" w:rsidRDefault="00000000">
      <w:pPr>
        <w:pStyle w:val="Heading1"/>
      </w:pPr>
      <w:r>
        <w:lastRenderedPageBreak/>
        <w:t>10. Error Handling &amp; Reliability</w:t>
      </w:r>
    </w:p>
    <w:p w14:paraId="775783DA" w14:textId="77777777" w:rsidR="00DE17BC" w:rsidRDefault="00000000">
      <w:pPr>
        <w:pStyle w:val="Heading2"/>
      </w:pPr>
      <w:r>
        <w:t>Standard Error Response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DE17BC" w14:paraId="4B4BF9CA" w14:textId="77777777">
        <w:tc>
          <w:tcPr>
            <w:tcW w:w="10224" w:type="dxa"/>
            <w:shd w:val="clear" w:color="auto" w:fill="F3F5F6"/>
          </w:tcPr>
          <w:p w14:paraId="736A2CF7" w14:textId="77777777" w:rsidR="00DE17BC" w:rsidRDefault="00000000">
            <w:r>
              <w:rPr>
                <w:rFonts w:ascii="Consolas" w:hAnsi="Consolas"/>
                <w:sz w:val="16"/>
              </w:rPr>
              <w:t>{</w:t>
            </w:r>
            <w:r>
              <w:rPr>
                <w:rFonts w:ascii="Consolas" w:hAnsi="Consolas"/>
                <w:sz w:val="16"/>
              </w:rPr>
              <w:br/>
              <w:t xml:space="preserve">  "success": false,</w:t>
            </w:r>
            <w:r>
              <w:rPr>
                <w:rFonts w:ascii="Consolas" w:hAnsi="Consolas"/>
                <w:sz w:val="16"/>
              </w:rPr>
              <w:br/>
              <w:t xml:space="preserve">  "error": {</w:t>
            </w:r>
            <w:r>
              <w:rPr>
                <w:rFonts w:ascii="Consolas" w:hAnsi="Consolas"/>
                <w:sz w:val="16"/>
              </w:rPr>
              <w:br/>
              <w:t xml:space="preserve">    "code": "RESOURCE_NOT_FOUND",</w:t>
            </w:r>
            <w:r>
              <w:rPr>
                <w:rFonts w:ascii="Consolas" w:hAnsi="Consolas"/>
                <w:sz w:val="16"/>
              </w:rPr>
              <w:br/>
              <w:t xml:space="preserve">    "message": "Resource does not exist"</w:t>
            </w:r>
            <w:r>
              <w:rPr>
                <w:rFonts w:ascii="Consolas" w:hAnsi="Consolas"/>
                <w:sz w:val="16"/>
              </w:rPr>
              <w:br/>
              <w:t xml:space="preserve">  }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3CBA902D" w14:textId="77777777" w:rsidR="00DE17BC" w:rsidRDefault="00DE17BC">
      <w:pPr>
        <w:spacing w:after="40"/>
      </w:pPr>
    </w:p>
    <w:p w14:paraId="5C39E75C" w14:textId="77777777" w:rsidR="00DE17BC" w:rsidRDefault="00000000">
      <w:pPr>
        <w:pStyle w:val="Heading2"/>
      </w:pPr>
      <w:r>
        <w:t>HTTP Status Conventions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5472"/>
      </w:tblGrid>
      <w:tr w:rsidR="00DE17BC" w14:paraId="0D1CECE8" w14:textId="77777777">
        <w:trPr>
          <w:jc w:val="center"/>
        </w:trPr>
        <w:tc>
          <w:tcPr>
            <w:tcW w:w="2880" w:type="dxa"/>
            <w:shd w:val="clear" w:color="auto" w:fill="174A5B"/>
            <w:vAlign w:val="center"/>
          </w:tcPr>
          <w:p w14:paraId="346DAC88" w14:textId="77777777" w:rsidR="00DE17BC" w:rsidRDefault="00000000">
            <w:r>
              <w:rPr>
                <w:b/>
                <w:color w:val="FFFFFF"/>
                <w:sz w:val="16"/>
              </w:rPr>
              <w:t>Situation</w:t>
            </w:r>
          </w:p>
        </w:tc>
        <w:tc>
          <w:tcPr>
            <w:tcW w:w="1440" w:type="dxa"/>
            <w:shd w:val="clear" w:color="auto" w:fill="174A5B"/>
            <w:vAlign w:val="center"/>
          </w:tcPr>
          <w:p w14:paraId="6E80BDC3" w14:textId="77777777" w:rsidR="00DE17BC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472" w:type="dxa"/>
            <w:shd w:val="clear" w:color="auto" w:fill="174A5B"/>
            <w:vAlign w:val="center"/>
          </w:tcPr>
          <w:p w14:paraId="5BFCD24E" w14:textId="77777777" w:rsidR="00DE17BC" w:rsidRDefault="00000000">
            <w:r>
              <w:rPr>
                <w:b/>
                <w:color w:val="FFFFFF"/>
                <w:sz w:val="16"/>
              </w:rPr>
              <w:t>Example</w:t>
            </w:r>
          </w:p>
        </w:tc>
      </w:tr>
      <w:tr w:rsidR="00DE17BC" w14:paraId="4DB14234" w14:textId="77777777">
        <w:trPr>
          <w:jc w:val="center"/>
        </w:trPr>
        <w:tc>
          <w:tcPr>
            <w:tcW w:w="2880" w:type="dxa"/>
            <w:shd w:val="clear" w:color="auto" w:fill="EAF2F4"/>
            <w:vAlign w:val="center"/>
          </w:tcPr>
          <w:p w14:paraId="29B92958" w14:textId="77777777" w:rsidR="00DE17BC" w:rsidRDefault="00000000">
            <w:r>
              <w:rPr>
                <w:sz w:val="16"/>
              </w:rPr>
              <w:t>Invalid input</w:t>
            </w:r>
          </w:p>
        </w:tc>
        <w:tc>
          <w:tcPr>
            <w:tcW w:w="1440" w:type="dxa"/>
            <w:shd w:val="clear" w:color="auto" w:fill="EAF2F4"/>
            <w:vAlign w:val="center"/>
          </w:tcPr>
          <w:p w14:paraId="3F73DD20" w14:textId="77777777" w:rsidR="00DE17BC" w:rsidRDefault="00000000">
            <w:r>
              <w:rPr>
                <w:sz w:val="16"/>
              </w:rPr>
              <w:t>400</w:t>
            </w:r>
          </w:p>
        </w:tc>
        <w:tc>
          <w:tcPr>
            <w:tcW w:w="5472" w:type="dxa"/>
            <w:shd w:val="clear" w:color="auto" w:fill="EAF2F4"/>
            <w:vAlign w:val="center"/>
          </w:tcPr>
          <w:p w14:paraId="5AF6EB64" w14:textId="77777777" w:rsidR="00DE17BC" w:rsidRDefault="00000000">
            <w:r>
              <w:rPr>
                <w:sz w:val="16"/>
              </w:rPr>
              <w:t>[ Missing / invalid field ]</w:t>
            </w:r>
          </w:p>
        </w:tc>
      </w:tr>
      <w:tr w:rsidR="00DE17BC" w14:paraId="1E976603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445ADCB" w14:textId="77777777" w:rsidR="00DE17BC" w:rsidRDefault="00000000">
            <w:r>
              <w:rPr>
                <w:sz w:val="16"/>
              </w:rPr>
              <w:t>Unauthenticated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029039D" w14:textId="77777777" w:rsidR="00DE17BC" w:rsidRDefault="00000000">
            <w:r>
              <w:rPr>
                <w:sz w:val="16"/>
              </w:rPr>
              <w:t>401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607C60B8" w14:textId="77777777" w:rsidR="00DE17BC" w:rsidRDefault="00000000">
            <w:r>
              <w:rPr>
                <w:sz w:val="16"/>
              </w:rPr>
              <w:t>[ Missing / invalid credentials ]</w:t>
            </w:r>
          </w:p>
        </w:tc>
      </w:tr>
      <w:tr w:rsidR="00DE17BC" w14:paraId="0F70AD4B" w14:textId="77777777">
        <w:trPr>
          <w:jc w:val="center"/>
        </w:trPr>
        <w:tc>
          <w:tcPr>
            <w:tcW w:w="2880" w:type="dxa"/>
            <w:shd w:val="clear" w:color="auto" w:fill="EAF2F4"/>
            <w:vAlign w:val="center"/>
          </w:tcPr>
          <w:p w14:paraId="31313B89" w14:textId="77777777" w:rsidR="00DE17BC" w:rsidRDefault="00000000">
            <w:r>
              <w:rPr>
                <w:sz w:val="16"/>
              </w:rPr>
              <w:t>Unauthorized</w:t>
            </w:r>
          </w:p>
        </w:tc>
        <w:tc>
          <w:tcPr>
            <w:tcW w:w="1440" w:type="dxa"/>
            <w:shd w:val="clear" w:color="auto" w:fill="EAF2F4"/>
            <w:vAlign w:val="center"/>
          </w:tcPr>
          <w:p w14:paraId="48C5C452" w14:textId="77777777" w:rsidR="00DE17BC" w:rsidRDefault="00000000">
            <w:r>
              <w:rPr>
                <w:sz w:val="16"/>
              </w:rPr>
              <w:t>403</w:t>
            </w:r>
          </w:p>
        </w:tc>
        <w:tc>
          <w:tcPr>
            <w:tcW w:w="5472" w:type="dxa"/>
            <w:shd w:val="clear" w:color="auto" w:fill="EAF2F4"/>
            <w:vAlign w:val="center"/>
          </w:tcPr>
          <w:p w14:paraId="6609578D" w14:textId="77777777" w:rsidR="00DE17BC" w:rsidRDefault="00000000">
            <w:r>
              <w:rPr>
                <w:sz w:val="16"/>
              </w:rPr>
              <w:t>[ Role/resource restriction ]</w:t>
            </w:r>
          </w:p>
        </w:tc>
      </w:tr>
      <w:tr w:rsidR="00DE17BC" w14:paraId="5866EE05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0B4CD64" w14:textId="77777777" w:rsidR="00DE17BC" w:rsidRDefault="00000000">
            <w:r>
              <w:rPr>
                <w:sz w:val="16"/>
              </w:rPr>
              <w:t>Not found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338698A" w14:textId="77777777" w:rsidR="00DE17BC" w:rsidRDefault="00000000">
            <w:r>
              <w:rPr>
                <w:sz w:val="16"/>
              </w:rPr>
              <w:t>404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0635C8D9" w14:textId="77777777" w:rsidR="00DE17BC" w:rsidRDefault="00000000">
            <w:r>
              <w:rPr>
                <w:sz w:val="16"/>
              </w:rPr>
              <w:t>[ Resource does not exist ]</w:t>
            </w:r>
          </w:p>
        </w:tc>
      </w:tr>
      <w:tr w:rsidR="00DE17BC" w14:paraId="06EB2CCD" w14:textId="77777777">
        <w:trPr>
          <w:jc w:val="center"/>
        </w:trPr>
        <w:tc>
          <w:tcPr>
            <w:tcW w:w="2880" w:type="dxa"/>
            <w:shd w:val="clear" w:color="auto" w:fill="EAF2F4"/>
            <w:vAlign w:val="center"/>
          </w:tcPr>
          <w:p w14:paraId="7FC610B3" w14:textId="77777777" w:rsidR="00DE17BC" w:rsidRDefault="00000000">
            <w:r>
              <w:rPr>
                <w:sz w:val="16"/>
              </w:rPr>
              <w:t>Conflict</w:t>
            </w:r>
          </w:p>
        </w:tc>
        <w:tc>
          <w:tcPr>
            <w:tcW w:w="1440" w:type="dxa"/>
            <w:shd w:val="clear" w:color="auto" w:fill="EAF2F4"/>
            <w:vAlign w:val="center"/>
          </w:tcPr>
          <w:p w14:paraId="6C7BAFE4" w14:textId="77777777" w:rsidR="00DE17BC" w:rsidRDefault="00000000">
            <w:r>
              <w:rPr>
                <w:sz w:val="16"/>
              </w:rPr>
              <w:t>409</w:t>
            </w:r>
          </w:p>
        </w:tc>
        <w:tc>
          <w:tcPr>
            <w:tcW w:w="5472" w:type="dxa"/>
            <w:shd w:val="clear" w:color="auto" w:fill="EAF2F4"/>
            <w:vAlign w:val="center"/>
          </w:tcPr>
          <w:p w14:paraId="6017AA3F" w14:textId="77777777" w:rsidR="00DE17BC" w:rsidRDefault="00000000">
            <w:r>
              <w:rPr>
                <w:sz w:val="16"/>
              </w:rPr>
              <w:t>[ Duplicate / invalid state transition ]</w:t>
            </w:r>
          </w:p>
        </w:tc>
      </w:tr>
      <w:tr w:rsidR="00DE17BC" w14:paraId="51809A7B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72255E5" w14:textId="77777777" w:rsidR="00DE17BC" w:rsidRDefault="00000000">
            <w:r>
              <w:rPr>
                <w:sz w:val="16"/>
              </w:rPr>
              <w:t>Server failure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B45E61E" w14:textId="77777777" w:rsidR="00DE17BC" w:rsidRDefault="00000000">
            <w:r>
              <w:rPr>
                <w:sz w:val="16"/>
              </w:rPr>
              <w:t>500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5399E204" w14:textId="77777777" w:rsidR="00DE17BC" w:rsidRDefault="00000000">
            <w:r>
              <w:rPr>
                <w:sz w:val="16"/>
              </w:rPr>
              <w:t>[ Unexpected backend error ]</w:t>
            </w:r>
          </w:p>
        </w:tc>
      </w:tr>
    </w:tbl>
    <w:p w14:paraId="4DB33128" w14:textId="77777777" w:rsidR="00DE17BC" w:rsidRDefault="00DE17BC">
      <w:pPr>
        <w:spacing w:after="40"/>
      </w:pPr>
    </w:p>
    <w:p w14:paraId="6E71A884" w14:textId="77777777" w:rsidR="00DE17BC" w:rsidRDefault="00000000">
      <w:pPr>
        <w:pStyle w:val="Heading2"/>
      </w:pPr>
      <w:r>
        <w:t>Important Failure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6"/>
        <w:gridCol w:w="3577"/>
        <w:gridCol w:w="5717"/>
      </w:tblGrid>
      <w:tr w:rsidR="00DE17BC" w14:paraId="5E68DFC1" w14:textId="77777777">
        <w:trPr>
          <w:jc w:val="center"/>
        </w:trPr>
        <w:tc>
          <w:tcPr>
            <w:tcW w:w="1152" w:type="dxa"/>
            <w:shd w:val="clear" w:color="auto" w:fill="174A5B"/>
            <w:vAlign w:val="center"/>
          </w:tcPr>
          <w:p w14:paraId="195AB9C1" w14:textId="77777777" w:rsidR="00DE17BC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600" w:type="dxa"/>
            <w:shd w:val="clear" w:color="auto" w:fill="174A5B"/>
            <w:vAlign w:val="center"/>
          </w:tcPr>
          <w:p w14:paraId="4894E6DF" w14:textId="77777777" w:rsidR="00DE17BC" w:rsidRDefault="00000000">
            <w:r>
              <w:rPr>
                <w:b/>
                <w:color w:val="FFFFFF"/>
                <w:sz w:val="16"/>
              </w:rPr>
              <w:t>Failure</w:t>
            </w:r>
          </w:p>
        </w:tc>
        <w:tc>
          <w:tcPr>
            <w:tcW w:w="5760" w:type="dxa"/>
            <w:shd w:val="clear" w:color="auto" w:fill="174A5B"/>
            <w:vAlign w:val="center"/>
          </w:tcPr>
          <w:p w14:paraId="1369D6FA" w14:textId="77777777" w:rsidR="00DE17BC" w:rsidRDefault="00000000">
            <w:r>
              <w:rPr>
                <w:b/>
                <w:color w:val="FFFFFF"/>
                <w:sz w:val="16"/>
              </w:rPr>
              <w:t>Expected Backend Behaviour</w:t>
            </w:r>
          </w:p>
        </w:tc>
      </w:tr>
      <w:tr w:rsidR="00DE17BC" w14:paraId="4553808D" w14:textId="77777777">
        <w:trPr>
          <w:jc w:val="center"/>
        </w:trPr>
        <w:tc>
          <w:tcPr>
            <w:tcW w:w="1152" w:type="dxa"/>
            <w:shd w:val="clear" w:color="auto" w:fill="EAF2F4"/>
            <w:vAlign w:val="center"/>
          </w:tcPr>
          <w:p w14:paraId="785CCC05" w14:textId="77777777" w:rsidR="00DE17BC" w:rsidRDefault="00000000">
            <w:r>
              <w:rPr>
                <w:sz w:val="16"/>
              </w:rPr>
              <w:t>ERR-01</w:t>
            </w:r>
          </w:p>
        </w:tc>
        <w:tc>
          <w:tcPr>
            <w:tcW w:w="3600" w:type="dxa"/>
            <w:shd w:val="clear" w:color="auto" w:fill="EAF2F4"/>
            <w:vAlign w:val="center"/>
          </w:tcPr>
          <w:p w14:paraId="1B0BE503" w14:textId="77777777" w:rsidR="00DE17BC" w:rsidRDefault="00000000">
            <w:r>
              <w:rPr>
                <w:sz w:val="16"/>
              </w:rPr>
              <w:t>[ Database failure ]</w:t>
            </w:r>
          </w:p>
        </w:tc>
        <w:tc>
          <w:tcPr>
            <w:tcW w:w="5760" w:type="dxa"/>
            <w:shd w:val="clear" w:color="auto" w:fill="EAF2F4"/>
            <w:vAlign w:val="center"/>
          </w:tcPr>
          <w:p w14:paraId="325D6E0C" w14:textId="77777777" w:rsidR="00DE17BC" w:rsidRDefault="00000000">
            <w:r>
              <w:rPr>
                <w:sz w:val="16"/>
              </w:rPr>
              <w:t>[ ... ]</w:t>
            </w:r>
          </w:p>
        </w:tc>
      </w:tr>
      <w:tr w:rsidR="00DE17BC" w14:paraId="3778EA2D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2F7771EC" w14:textId="77777777" w:rsidR="00DE17BC" w:rsidRDefault="00000000">
            <w:r>
              <w:rPr>
                <w:sz w:val="16"/>
              </w:rPr>
              <w:t>ERR-02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45A3644" w14:textId="77777777" w:rsidR="00DE17BC" w:rsidRDefault="00000000">
            <w:r>
              <w:rPr>
                <w:sz w:val="16"/>
              </w:rPr>
              <w:t>[ External service unavailable ]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63E085C6" w14:textId="77777777" w:rsidR="00DE17BC" w:rsidRDefault="00000000">
            <w:r>
              <w:rPr>
                <w:sz w:val="16"/>
              </w:rPr>
              <w:t>[ ... ]</w:t>
            </w:r>
          </w:p>
        </w:tc>
      </w:tr>
      <w:tr w:rsidR="00DE17BC" w14:paraId="703ECD19" w14:textId="77777777">
        <w:trPr>
          <w:jc w:val="center"/>
        </w:trPr>
        <w:tc>
          <w:tcPr>
            <w:tcW w:w="1152" w:type="dxa"/>
            <w:shd w:val="clear" w:color="auto" w:fill="EAF2F4"/>
            <w:vAlign w:val="center"/>
          </w:tcPr>
          <w:p w14:paraId="34BC93BE" w14:textId="77777777" w:rsidR="00DE17BC" w:rsidRDefault="00000000">
            <w:r>
              <w:rPr>
                <w:sz w:val="16"/>
              </w:rPr>
              <w:t>ERR-03</w:t>
            </w:r>
          </w:p>
        </w:tc>
        <w:tc>
          <w:tcPr>
            <w:tcW w:w="3600" w:type="dxa"/>
            <w:shd w:val="clear" w:color="auto" w:fill="EAF2F4"/>
            <w:vAlign w:val="center"/>
          </w:tcPr>
          <w:p w14:paraId="417CC03B" w14:textId="77777777" w:rsidR="00DE17BC" w:rsidRDefault="00000000">
            <w:r>
              <w:rPr>
                <w:sz w:val="16"/>
              </w:rPr>
              <w:t>[ Invalid state transition ]</w:t>
            </w:r>
          </w:p>
        </w:tc>
        <w:tc>
          <w:tcPr>
            <w:tcW w:w="5760" w:type="dxa"/>
            <w:shd w:val="clear" w:color="auto" w:fill="EAF2F4"/>
            <w:vAlign w:val="center"/>
          </w:tcPr>
          <w:p w14:paraId="69E779F6" w14:textId="77777777" w:rsidR="00DE17BC" w:rsidRDefault="00000000">
            <w:r>
              <w:rPr>
                <w:sz w:val="16"/>
              </w:rPr>
              <w:t>[ ... ]</w:t>
            </w:r>
          </w:p>
        </w:tc>
      </w:tr>
      <w:tr w:rsidR="00DE17BC" w14:paraId="5FFFF5D8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344F2627" w14:textId="77777777" w:rsidR="00DE17BC" w:rsidRDefault="00000000">
            <w:r>
              <w:rPr>
                <w:sz w:val="16"/>
              </w:rPr>
              <w:t>ERR-04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B777990" w14:textId="77777777" w:rsidR="00DE17BC" w:rsidRDefault="00000000">
            <w:r>
              <w:rPr>
                <w:sz w:val="16"/>
              </w:rPr>
              <w:t>[ Duplicate request / operation ]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117F6986" w14:textId="77777777" w:rsidR="00DE17BC" w:rsidRDefault="00000000">
            <w:r>
              <w:rPr>
                <w:sz w:val="16"/>
              </w:rPr>
              <w:t>[ ... ]</w:t>
            </w:r>
          </w:p>
        </w:tc>
      </w:tr>
    </w:tbl>
    <w:p w14:paraId="79875A33" w14:textId="77777777" w:rsidR="00DE17BC" w:rsidRDefault="00DE17BC">
      <w:pPr>
        <w:spacing w:after="40"/>
      </w:pPr>
    </w:p>
    <w:p w14:paraId="589C4499" w14:textId="77777777" w:rsidR="00DE17BC" w:rsidRDefault="00000000">
      <w:pPr>
        <w:pStyle w:val="Heading1"/>
      </w:pPr>
      <w:r>
        <w:t>11. Testing Strategy</w:t>
      </w:r>
    </w:p>
    <w:p w14:paraId="7E0074F9" w14:textId="77777777" w:rsidR="00DE17BC" w:rsidRDefault="00000000">
      <w:pPr>
        <w:spacing w:after="100"/>
      </w:pPr>
      <w:r>
        <w:rPr>
          <w:i/>
          <w:color w:val="66757C"/>
        </w:rPr>
        <w:t>List the critical backend behaviours that should be verified during implementation. Focus on requirements, authorization, workflows, and edge cases.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728"/>
        <w:gridCol w:w="4320"/>
        <w:gridCol w:w="2880"/>
      </w:tblGrid>
      <w:tr w:rsidR="00DE17BC" w14:paraId="49C577ED" w14:textId="77777777">
        <w:trPr>
          <w:jc w:val="center"/>
        </w:trPr>
        <w:tc>
          <w:tcPr>
            <w:tcW w:w="1152" w:type="dxa"/>
            <w:shd w:val="clear" w:color="auto" w:fill="174A5B"/>
            <w:vAlign w:val="center"/>
          </w:tcPr>
          <w:p w14:paraId="72947B07" w14:textId="77777777" w:rsidR="00DE17BC" w:rsidRDefault="00000000">
            <w:r>
              <w:rPr>
                <w:b/>
                <w:color w:val="FFFFFF"/>
                <w:sz w:val="15"/>
              </w:rPr>
              <w:t>Test ID</w:t>
            </w:r>
          </w:p>
        </w:tc>
        <w:tc>
          <w:tcPr>
            <w:tcW w:w="1728" w:type="dxa"/>
            <w:shd w:val="clear" w:color="auto" w:fill="174A5B"/>
            <w:vAlign w:val="center"/>
          </w:tcPr>
          <w:p w14:paraId="45409E13" w14:textId="77777777" w:rsidR="00DE17BC" w:rsidRDefault="00000000">
            <w:r>
              <w:rPr>
                <w:b/>
                <w:color w:val="FFFFFF"/>
                <w:sz w:val="15"/>
              </w:rPr>
              <w:t>Requirement / Flow</w:t>
            </w:r>
          </w:p>
        </w:tc>
        <w:tc>
          <w:tcPr>
            <w:tcW w:w="4320" w:type="dxa"/>
            <w:shd w:val="clear" w:color="auto" w:fill="174A5B"/>
            <w:vAlign w:val="center"/>
          </w:tcPr>
          <w:p w14:paraId="5AFD1358" w14:textId="77777777" w:rsidR="00DE17BC" w:rsidRDefault="00000000"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w="2880" w:type="dxa"/>
            <w:shd w:val="clear" w:color="auto" w:fill="174A5B"/>
            <w:vAlign w:val="center"/>
          </w:tcPr>
          <w:p w14:paraId="39DC0C02" w14:textId="77777777" w:rsidR="00DE17BC" w:rsidRDefault="00000000">
            <w:r>
              <w:rPr>
                <w:b/>
                <w:color w:val="FFFFFF"/>
                <w:sz w:val="15"/>
              </w:rPr>
              <w:t>Expected Result</w:t>
            </w:r>
          </w:p>
        </w:tc>
      </w:tr>
      <w:tr w:rsidR="00DE17BC" w14:paraId="1BED3488" w14:textId="77777777">
        <w:trPr>
          <w:jc w:val="center"/>
        </w:trPr>
        <w:tc>
          <w:tcPr>
            <w:tcW w:w="1152" w:type="dxa"/>
            <w:shd w:val="clear" w:color="auto" w:fill="EAF2F4"/>
            <w:vAlign w:val="center"/>
          </w:tcPr>
          <w:p w14:paraId="379698B6" w14:textId="77777777" w:rsidR="00DE17BC" w:rsidRDefault="00000000">
            <w:r>
              <w:rPr>
                <w:sz w:val="15"/>
              </w:rPr>
              <w:t>T-01</w:t>
            </w:r>
          </w:p>
        </w:tc>
        <w:tc>
          <w:tcPr>
            <w:tcW w:w="1728" w:type="dxa"/>
            <w:shd w:val="clear" w:color="auto" w:fill="EAF2F4"/>
            <w:vAlign w:val="center"/>
          </w:tcPr>
          <w:p w14:paraId="276D6140" w14:textId="77777777" w:rsidR="00DE17BC" w:rsidRDefault="00000000">
            <w:r>
              <w:rPr>
                <w:sz w:val="15"/>
              </w:rPr>
              <w:t>REQ-01</w:t>
            </w:r>
          </w:p>
        </w:tc>
        <w:tc>
          <w:tcPr>
            <w:tcW w:w="4320" w:type="dxa"/>
            <w:shd w:val="clear" w:color="auto" w:fill="EAF2F4"/>
            <w:vAlign w:val="center"/>
          </w:tcPr>
          <w:p w14:paraId="2A3893A4" w14:textId="77777777" w:rsidR="00DE17BC" w:rsidRDefault="00000000">
            <w:r>
              <w:rPr>
                <w:sz w:val="15"/>
              </w:rPr>
              <w:t>[ Valid request ]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5784C7AE" w14:textId="77777777" w:rsidR="00DE17BC" w:rsidRDefault="00000000">
            <w:r>
              <w:rPr>
                <w:sz w:val="15"/>
              </w:rPr>
              <w:t>[ Expected response / DB change ]</w:t>
            </w:r>
          </w:p>
        </w:tc>
      </w:tr>
      <w:tr w:rsidR="00DE17BC" w14:paraId="64BEF037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76050278" w14:textId="77777777" w:rsidR="00DE17BC" w:rsidRDefault="00000000">
            <w:r>
              <w:rPr>
                <w:sz w:val="15"/>
              </w:rPr>
              <w:t>T-02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393CB738" w14:textId="77777777" w:rsidR="00DE17BC" w:rsidRDefault="00000000">
            <w:r>
              <w:rPr>
                <w:sz w:val="15"/>
              </w:rPr>
              <w:t>REQ-01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694DC279" w14:textId="77777777" w:rsidR="00DE17BC" w:rsidRDefault="00000000">
            <w:r>
              <w:rPr>
                <w:sz w:val="15"/>
              </w:rPr>
              <w:t>[ Invalid input ]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72A81B5" w14:textId="77777777" w:rsidR="00DE17BC" w:rsidRDefault="00000000">
            <w:r>
              <w:rPr>
                <w:sz w:val="15"/>
              </w:rPr>
              <w:t>[ Expected error ]</w:t>
            </w:r>
          </w:p>
        </w:tc>
      </w:tr>
      <w:tr w:rsidR="00DE17BC" w14:paraId="738DA1B9" w14:textId="77777777">
        <w:trPr>
          <w:jc w:val="center"/>
        </w:trPr>
        <w:tc>
          <w:tcPr>
            <w:tcW w:w="1152" w:type="dxa"/>
            <w:shd w:val="clear" w:color="auto" w:fill="EAF2F4"/>
            <w:vAlign w:val="center"/>
          </w:tcPr>
          <w:p w14:paraId="0C126AAA" w14:textId="77777777" w:rsidR="00DE17BC" w:rsidRDefault="00000000">
            <w:r>
              <w:rPr>
                <w:sz w:val="15"/>
              </w:rPr>
              <w:t>T-03</w:t>
            </w:r>
          </w:p>
        </w:tc>
        <w:tc>
          <w:tcPr>
            <w:tcW w:w="1728" w:type="dxa"/>
            <w:shd w:val="clear" w:color="auto" w:fill="EAF2F4"/>
            <w:vAlign w:val="center"/>
          </w:tcPr>
          <w:p w14:paraId="3992B8D3" w14:textId="77777777" w:rsidR="00DE17BC" w:rsidRDefault="00000000">
            <w:r>
              <w:rPr>
                <w:sz w:val="15"/>
              </w:rPr>
              <w:t>REQ-02</w:t>
            </w:r>
          </w:p>
        </w:tc>
        <w:tc>
          <w:tcPr>
            <w:tcW w:w="4320" w:type="dxa"/>
            <w:shd w:val="clear" w:color="auto" w:fill="EAF2F4"/>
            <w:vAlign w:val="center"/>
          </w:tcPr>
          <w:p w14:paraId="4CC951EA" w14:textId="77777777" w:rsidR="00DE17BC" w:rsidRDefault="00000000">
            <w:r>
              <w:rPr>
                <w:sz w:val="15"/>
              </w:rPr>
              <w:t>[ Unauthorized role ]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625860FC" w14:textId="77777777" w:rsidR="00DE17BC" w:rsidRDefault="00000000">
            <w:r>
              <w:rPr>
                <w:sz w:val="15"/>
              </w:rPr>
              <w:t>[ 403 / rejection ]</w:t>
            </w:r>
          </w:p>
        </w:tc>
      </w:tr>
      <w:tr w:rsidR="00DE17BC" w14:paraId="48C68F3A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1B8231EB" w14:textId="77777777" w:rsidR="00DE17BC" w:rsidRDefault="00000000">
            <w:r>
              <w:rPr>
                <w:sz w:val="15"/>
              </w:rPr>
              <w:t>T-04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6CC1B3A6" w14:textId="77777777" w:rsidR="00DE17BC" w:rsidRDefault="00000000">
            <w:r>
              <w:rPr>
                <w:sz w:val="15"/>
              </w:rPr>
              <w:t>REQ-03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5E15D8BF" w14:textId="77777777" w:rsidR="00DE17BC" w:rsidRDefault="00000000">
            <w:r>
              <w:rPr>
                <w:sz w:val="15"/>
              </w:rPr>
              <w:t>[ Invalid state transition ]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728F187" w14:textId="77777777" w:rsidR="00DE17BC" w:rsidRDefault="00000000">
            <w:r>
              <w:rPr>
                <w:sz w:val="15"/>
              </w:rPr>
              <w:t>[ Rejected ]</w:t>
            </w:r>
          </w:p>
        </w:tc>
      </w:tr>
      <w:tr w:rsidR="00DE17BC" w14:paraId="1A46B788" w14:textId="77777777">
        <w:trPr>
          <w:jc w:val="center"/>
        </w:trPr>
        <w:tc>
          <w:tcPr>
            <w:tcW w:w="1152" w:type="dxa"/>
            <w:shd w:val="clear" w:color="auto" w:fill="EAF2F4"/>
            <w:vAlign w:val="center"/>
          </w:tcPr>
          <w:p w14:paraId="04716CFB" w14:textId="77777777" w:rsidR="00DE17BC" w:rsidRDefault="00000000">
            <w:r>
              <w:rPr>
                <w:sz w:val="15"/>
              </w:rPr>
              <w:t>T-05</w:t>
            </w:r>
          </w:p>
        </w:tc>
        <w:tc>
          <w:tcPr>
            <w:tcW w:w="1728" w:type="dxa"/>
            <w:shd w:val="clear" w:color="auto" w:fill="EAF2F4"/>
            <w:vAlign w:val="center"/>
          </w:tcPr>
          <w:p w14:paraId="0E6E828C" w14:textId="77777777" w:rsidR="00DE17BC" w:rsidRDefault="00000000">
            <w:r>
              <w:rPr>
                <w:sz w:val="15"/>
              </w:rPr>
              <w:t>REQ-04</w:t>
            </w:r>
          </w:p>
        </w:tc>
        <w:tc>
          <w:tcPr>
            <w:tcW w:w="4320" w:type="dxa"/>
            <w:shd w:val="clear" w:color="auto" w:fill="EAF2F4"/>
            <w:vAlign w:val="center"/>
          </w:tcPr>
          <w:p w14:paraId="4092F287" w14:textId="77777777" w:rsidR="00DE17BC" w:rsidRDefault="00000000">
            <w:r>
              <w:rPr>
                <w:sz w:val="15"/>
              </w:rPr>
              <w:t>[ Critical happy path ]</w:t>
            </w:r>
          </w:p>
        </w:tc>
        <w:tc>
          <w:tcPr>
            <w:tcW w:w="2880" w:type="dxa"/>
            <w:shd w:val="clear" w:color="auto" w:fill="EAF2F4"/>
            <w:vAlign w:val="center"/>
          </w:tcPr>
          <w:p w14:paraId="606EEB53" w14:textId="77777777" w:rsidR="00DE17BC" w:rsidRDefault="00000000">
            <w:r>
              <w:rPr>
                <w:sz w:val="15"/>
              </w:rPr>
              <w:t>[ Expected result ]</w:t>
            </w:r>
          </w:p>
        </w:tc>
      </w:tr>
    </w:tbl>
    <w:p w14:paraId="25FB90DC" w14:textId="77777777" w:rsidR="00DE17BC" w:rsidRDefault="00DE17BC">
      <w:pPr>
        <w:spacing w:after="40"/>
      </w:pPr>
    </w:p>
    <w:p w14:paraId="3EF10118" w14:textId="77777777" w:rsidR="00DE17BC" w:rsidRDefault="00000000">
      <w:pPr>
        <w:pStyle w:val="Heading2"/>
      </w:pPr>
      <w:r>
        <w:t>Critical Test Coverage</w:t>
      </w:r>
    </w:p>
    <w:p w14:paraId="3EC3BFE6" w14:textId="77777777" w:rsidR="00DE17BC" w:rsidRDefault="00000000">
      <w:pPr>
        <w:pStyle w:val="ListBullet"/>
        <w:spacing w:after="40"/>
      </w:pPr>
      <w:r>
        <w:t>Authentication / unauthenticated access</w:t>
      </w:r>
    </w:p>
    <w:p w14:paraId="76A5ADA6" w14:textId="77777777" w:rsidR="00DE17BC" w:rsidRDefault="00000000">
      <w:pPr>
        <w:pStyle w:val="ListBullet"/>
        <w:spacing w:after="40"/>
      </w:pPr>
      <w:r>
        <w:t>Role-based authorization</w:t>
      </w:r>
    </w:p>
    <w:p w14:paraId="4D03A401" w14:textId="77777777" w:rsidR="00DE17BC" w:rsidRDefault="00000000">
      <w:pPr>
        <w:pStyle w:val="ListBullet"/>
        <w:spacing w:after="40"/>
      </w:pPr>
      <w:r>
        <w:t>Resource ownership / assignment restrictions</w:t>
      </w:r>
    </w:p>
    <w:p w14:paraId="1FB78704" w14:textId="77777777" w:rsidR="00DE17BC" w:rsidRDefault="00000000">
      <w:pPr>
        <w:pStyle w:val="ListBullet"/>
        <w:spacing w:after="40"/>
      </w:pPr>
      <w:r>
        <w:t>Validation and malformed input</w:t>
      </w:r>
    </w:p>
    <w:p w14:paraId="5EC37752" w14:textId="77777777" w:rsidR="00DE17BC" w:rsidRDefault="00000000">
      <w:pPr>
        <w:pStyle w:val="ListBullet"/>
        <w:spacing w:after="40"/>
      </w:pPr>
      <w:r>
        <w:t>Important state transitions</w:t>
      </w:r>
    </w:p>
    <w:p w14:paraId="0BC580F3" w14:textId="77777777" w:rsidR="00DE17BC" w:rsidRDefault="00000000">
      <w:pPr>
        <w:pStyle w:val="ListBullet"/>
        <w:spacing w:after="40"/>
      </w:pPr>
      <w:r>
        <w:t>Critical database relationships and constraints</w:t>
      </w:r>
    </w:p>
    <w:p w14:paraId="41391480" w14:textId="1CFB5DD3" w:rsidR="00DE17BC" w:rsidRDefault="00000000" w:rsidP="00745243">
      <w:pPr>
        <w:pStyle w:val="ListBullet"/>
        <w:spacing w:after="40"/>
      </w:pPr>
      <w:r>
        <w:t>External-service or background-process failure, where applicable</w:t>
      </w:r>
    </w:p>
    <w:sectPr w:rsidR="00DE17BC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786D4" w14:textId="77777777" w:rsidR="00F61378" w:rsidRDefault="00F61378">
      <w:pPr>
        <w:spacing w:after="0" w:line="240" w:lineRule="auto"/>
      </w:pPr>
      <w:r>
        <w:separator/>
      </w:r>
    </w:p>
  </w:endnote>
  <w:endnote w:type="continuationSeparator" w:id="0">
    <w:p w14:paraId="6C884255" w14:textId="77777777" w:rsidR="00F61378" w:rsidRDefault="00F61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040B6" w14:textId="77777777" w:rsidR="00DE17BC" w:rsidRDefault="00000000">
    <w:pPr>
      <w:pStyle w:val="Footer"/>
      <w:jc w:val="center"/>
    </w:pPr>
    <w:r>
      <w:rPr>
        <w:color w:val="66757C"/>
        <w:sz w:val="15"/>
      </w:rPr>
      <w:t>HPL 2026 • Week 1 Backend Technical Design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4BA59" w14:textId="77777777" w:rsidR="00F61378" w:rsidRDefault="00F61378">
      <w:pPr>
        <w:spacing w:after="0" w:line="240" w:lineRule="auto"/>
      </w:pPr>
      <w:r>
        <w:separator/>
      </w:r>
    </w:p>
  </w:footnote>
  <w:footnote w:type="continuationSeparator" w:id="0">
    <w:p w14:paraId="555E77D4" w14:textId="77777777" w:rsidR="00F61378" w:rsidRDefault="00F61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895864">
    <w:abstractNumId w:val="8"/>
  </w:num>
  <w:num w:numId="2" w16cid:durableId="530845260">
    <w:abstractNumId w:val="6"/>
  </w:num>
  <w:num w:numId="3" w16cid:durableId="351494239">
    <w:abstractNumId w:val="5"/>
  </w:num>
  <w:num w:numId="4" w16cid:durableId="1782603033">
    <w:abstractNumId w:val="4"/>
  </w:num>
  <w:num w:numId="5" w16cid:durableId="1607731077">
    <w:abstractNumId w:val="7"/>
  </w:num>
  <w:num w:numId="6" w16cid:durableId="1561093850">
    <w:abstractNumId w:val="3"/>
  </w:num>
  <w:num w:numId="7" w16cid:durableId="612979717">
    <w:abstractNumId w:val="2"/>
  </w:num>
  <w:num w:numId="8" w16cid:durableId="1090157401">
    <w:abstractNumId w:val="1"/>
  </w:num>
  <w:num w:numId="9" w16cid:durableId="31263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147"/>
    <w:rsid w:val="00501CFC"/>
    <w:rsid w:val="00745243"/>
    <w:rsid w:val="00AA1D8D"/>
    <w:rsid w:val="00B47730"/>
    <w:rsid w:val="00C7344B"/>
    <w:rsid w:val="00CA37C6"/>
    <w:rsid w:val="00CB0664"/>
    <w:rsid w:val="00DE17BC"/>
    <w:rsid w:val="00F613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C5D3AB"/>
  <w14:defaultImageDpi w14:val="300"/>
  <w15:docId w15:val="{5A236B8E-379D-4F1B-A8A8-92E433B3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44B"/>
    <w:rPr>
      <w:rFonts w:ascii="Aptos" w:hAnsi="Aptos"/>
      <w:color w:val="24343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A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6B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4A5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1298</Words>
  <Characters>7403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Navya Nayak</cp:lastModifiedBy>
  <cp:revision>3</cp:revision>
  <dcterms:created xsi:type="dcterms:W3CDTF">2013-12-23T23:15:00Z</dcterms:created>
  <dcterms:modified xsi:type="dcterms:W3CDTF">2026-09-13T07:32:00Z</dcterms:modified>
  <cp:category/>
</cp:coreProperties>
</file>